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Residential Cleaning Price List (2025)</w:t>
      </w:r>
    </w:p>
    <w:p>
      <w:r>
        <w:t>Australia-Wide | All Prices Include GST | Equipment &amp; Eco Supplies Included</w:t>
        <w:br/>
        <w:t>Professional, reliable, and 100% satisfaction guaranteed</w:t>
      </w:r>
    </w:p>
    <w:p>
      <w:pPr>
        <w:pStyle w:val="Heading2"/>
      </w:pPr>
      <w:r>
        <w:t>🏠 Standard Clean</w:t>
      </w:r>
    </w:p>
    <w:p>
      <w:r>
        <w:t>(Based on CleenQ’s Standard Cleaning Checklist)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 Type</w:t>
            </w:r>
          </w:p>
        </w:tc>
        <w:tc>
          <w:tcPr>
            <w:tcW w:type="dxa" w:w="2880"/>
          </w:tcPr>
          <w:p>
            <w:r>
              <w:t>Standard Clean (Once-Off)</w:t>
            </w:r>
          </w:p>
        </w:tc>
        <w:tc>
          <w:tcPr>
            <w:tcW w:type="dxa" w:w="2880"/>
          </w:tcPr>
          <w:p>
            <w:r>
              <w:t>Regular Clean (Weekly/Fortnightly)</w:t>
            </w:r>
          </w:p>
        </w:tc>
      </w:tr>
      <w:tr>
        <w:tc>
          <w:tcPr>
            <w:tcW w:type="dxa" w:w="2880"/>
          </w:tcPr>
          <w:p>
            <w:r>
              <w:t>1 Bedroom / 1 Bathroom</w:t>
            </w:r>
          </w:p>
        </w:tc>
        <w:tc>
          <w:tcPr>
            <w:tcW w:type="dxa" w:w="2880"/>
          </w:tcPr>
          <w:p>
            <w:r>
              <w:t>$125</w:t>
            </w:r>
          </w:p>
        </w:tc>
        <w:tc>
          <w:tcPr>
            <w:tcW w:type="dxa" w:w="2880"/>
          </w:tcPr>
          <w:p>
            <w:r>
              <w:t>$110</w:t>
            </w:r>
          </w:p>
        </w:tc>
      </w:tr>
      <w:tr>
        <w:tc>
          <w:tcPr>
            <w:tcW w:type="dxa" w:w="2880"/>
          </w:tcPr>
          <w:p>
            <w:r>
              <w:t>2 Bedroom / 1 Bathroom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$130</w:t>
            </w:r>
          </w:p>
        </w:tc>
      </w:tr>
      <w:tr>
        <w:tc>
          <w:tcPr>
            <w:tcW w:type="dxa" w:w="2880"/>
          </w:tcPr>
          <w:p>
            <w:r>
              <w:t>2 Bedroom / 2 Bathroom</w:t>
            </w:r>
          </w:p>
        </w:tc>
        <w:tc>
          <w:tcPr>
            <w:tcW w:type="dxa" w:w="2880"/>
          </w:tcPr>
          <w:p>
            <w:r>
              <w:t>$175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</w:tr>
      <w:tr>
        <w:tc>
          <w:tcPr>
            <w:tcW w:type="dxa" w:w="2880"/>
          </w:tcPr>
          <w:p>
            <w:r>
              <w:t>3 Bedroom / 1 Bathroom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$170</w:t>
            </w:r>
          </w:p>
        </w:tc>
      </w:tr>
      <w:tr>
        <w:tc>
          <w:tcPr>
            <w:tcW w:type="dxa" w:w="2880"/>
          </w:tcPr>
          <w:p>
            <w:r>
              <w:t>3 Bedroom / 2 Bathroom</w:t>
            </w:r>
          </w:p>
        </w:tc>
        <w:tc>
          <w:tcPr>
            <w:tcW w:type="dxa" w:w="2880"/>
          </w:tcPr>
          <w:p>
            <w:r>
              <w:t>$225</w:t>
            </w:r>
          </w:p>
        </w:tc>
        <w:tc>
          <w:tcPr>
            <w:tcW w:type="dxa" w:w="2880"/>
          </w:tcPr>
          <w:p>
            <w:r>
              <w:t>$190</w:t>
            </w:r>
          </w:p>
        </w:tc>
      </w:tr>
      <w:tr>
        <w:tc>
          <w:tcPr>
            <w:tcW w:type="dxa" w:w="2880"/>
          </w:tcPr>
          <w:p>
            <w:r>
              <w:t>4 Bedroom / 2 Bathroom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$210</w:t>
            </w:r>
          </w:p>
        </w:tc>
      </w:tr>
      <w:tr>
        <w:tc>
          <w:tcPr>
            <w:tcW w:type="dxa" w:w="2880"/>
          </w:tcPr>
          <w:p>
            <w:r>
              <w:t>5 Bedroom+ / Large Home</w:t>
            </w:r>
          </w:p>
        </w:tc>
        <w:tc>
          <w:tcPr>
            <w:tcW w:type="dxa" w:w="2880"/>
          </w:tcPr>
          <w:p>
            <w:r>
              <w:t>From $300</w:t>
            </w:r>
          </w:p>
        </w:tc>
        <w:tc>
          <w:tcPr>
            <w:tcW w:type="dxa" w:w="2880"/>
          </w:tcPr>
          <w:p>
            <w:r>
              <w:t>From $260</w:t>
            </w:r>
          </w:p>
        </w:tc>
      </w:tr>
    </w:tbl>
    <w:p>
      <w:r>
        <w:br/>
        <w:t>Includes: Full clean of bedrooms, bathrooms, kitchen, and living areas — dusting, vacuuming, mopping, and surface sanitisation.</w:t>
      </w:r>
    </w:p>
    <w:p>
      <w:r>
        <w:t>Optional Add-Ons:</w:t>
        <w:br/>
        <w:t>- Inside Oven – $30</w:t>
        <w:br/>
        <w:t>- Inside Fridge – $25</w:t>
        <w:br/>
        <w:t>- Interior Windows – $50</w:t>
        <w:br/>
        <w:t>- Balcony/Patio – $25</w:t>
        <w:br/>
        <w:t>- Blinds – $25</w:t>
      </w:r>
    </w:p>
    <w:p>
      <w:pPr>
        <w:pStyle w:val="Heading2"/>
      </w:pPr>
      <w:r>
        <w:t>🧳 End of Lease / Move-Out Clean</w:t>
      </w:r>
    </w:p>
    <w:p>
      <w:r>
        <w:t>(Based on CleenQ’s Deep &amp; Move-Out Cleaning Checklist)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 Type</w:t>
            </w:r>
          </w:p>
        </w:tc>
        <w:tc>
          <w:tcPr>
            <w:tcW w:type="dxa" w:w="4320"/>
          </w:tcPr>
          <w:p>
            <w:r>
              <w:t>Flat-Rate Price</w:t>
            </w:r>
          </w:p>
        </w:tc>
      </w:tr>
      <w:tr>
        <w:tc>
          <w:tcPr>
            <w:tcW w:type="dxa" w:w="4320"/>
          </w:tcPr>
          <w:p>
            <w:r>
              <w:t>Studio / 1 Bedroom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  <w:tr>
        <w:tc>
          <w:tcPr>
            <w:tcW w:type="dxa" w:w="4320"/>
          </w:tcPr>
          <w:p>
            <w:r>
              <w:t>2 Bedroom / 1 Bathroom</w:t>
            </w:r>
          </w:p>
        </w:tc>
        <w:tc>
          <w:tcPr>
            <w:tcW w:type="dxa" w:w="4320"/>
          </w:tcPr>
          <w:p>
            <w:r>
              <w:t>$250</w:t>
            </w:r>
          </w:p>
        </w:tc>
      </w:tr>
      <w:tr>
        <w:tc>
          <w:tcPr>
            <w:tcW w:type="dxa" w:w="4320"/>
          </w:tcPr>
          <w:p>
            <w:r>
              <w:t>2 Bedroom / 2 Bathroom</w:t>
            </w:r>
          </w:p>
        </w:tc>
        <w:tc>
          <w:tcPr>
            <w:tcW w:type="dxa" w:w="4320"/>
          </w:tcPr>
          <w:p>
            <w:r>
              <w:t>$300</w:t>
            </w:r>
          </w:p>
        </w:tc>
      </w:tr>
      <w:tr>
        <w:tc>
          <w:tcPr>
            <w:tcW w:type="dxa" w:w="4320"/>
          </w:tcPr>
          <w:p>
            <w:r>
              <w:t>3 Bedroom / 1 Bathroom</w:t>
            </w:r>
          </w:p>
        </w:tc>
        <w:tc>
          <w:tcPr>
            <w:tcW w:type="dxa" w:w="4320"/>
          </w:tcPr>
          <w:p>
            <w:r>
              <w:t>$325</w:t>
            </w:r>
          </w:p>
        </w:tc>
      </w:tr>
      <w:tr>
        <w:tc>
          <w:tcPr>
            <w:tcW w:type="dxa" w:w="4320"/>
          </w:tcPr>
          <w:p>
            <w:r>
              <w:t>3 Bedroom / 2 Bathroom</w:t>
            </w:r>
          </w:p>
        </w:tc>
        <w:tc>
          <w:tcPr>
            <w:tcW w:type="dxa" w:w="4320"/>
          </w:tcPr>
          <w:p>
            <w:r>
              <w:t>$350</w:t>
            </w:r>
          </w:p>
        </w:tc>
      </w:tr>
      <w:tr>
        <w:tc>
          <w:tcPr>
            <w:tcW w:type="dxa" w:w="4320"/>
          </w:tcPr>
          <w:p>
            <w:r>
              <w:t>4 Bedroom / 2 Bathroom</w:t>
            </w:r>
          </w:p>
        </w:tc>
        <w:tc>
          <w:tcPr>
            <w:tcW w:type="dxa" w:w="4320"/>
          </w:tcPr>
          <w:p>
            <w:r>
              <w:t>$400</w:t>
            </w:r>
          </w:p>
        </w:tc>
      </w:tr>
      <w:tr>
        <w:tc>
          <w:tcPr>
            <w:tcW w:type="dxa" w:w="4320"/>
          </w:tcPr>
          <w:p>
            <w:r>
              <w:t>5 Bedroom+ / Large Home</w:t>
            </w:r>
          </w:p>
        </w:tc>
        <w:tc>
          <w:tcPr>
            <w:tcW w:type="dxa" w:w="4320"/>
          </w:tcPr>
          <w:p>
            <w:r>
              <w:t>From $450</w:t>
            </w:r>
          </w:p>
        </w:tc>
      </w:tr>
    </w:tbl>
    <w:p>
      <w:r>
        <w:br/>
        <w:t>Includes: Full deep clean — oven, rangehood, cupboards, windows, blinds, skirting boards, baseboards, door handles, and full kitchen &amp; bathroom sanitisation. Bond-return ready.</w:t>
      </w:r>
    </w:p>
    <w:p>
      <w:r>
        <w:t>Optional Add-Ons:</w:t>
        <w:br/>
        <w:t>- Carpet Steam Clean (up to 3 rooms) – $100</w:t>
        <w:br/>
        <w:t>- Garage Sweep – $25</w:t>
        <w:br/>
        <w:t>- Wall Spot Cleaning – $25</w:t>
        <w:br/>
        <w:t>- Balcony / Outdoor Area – $25</w:t>
      </w:r>
    </w:p>
    <w:p>
      <w:pPr>
        <w:pStyle w:val="Heading2"/>
      </w:pPr>
      <w:r>
        <w:t>⚡ Hourly Cleaning (Flexible Option)</w:t>
      </w:r>
    </w:p>
    <w:p>
      <w:r>
        <w:t>Ideal for custom, partial, or once-off jobs.</w:t>
        <w:br/>
        <w:t>$50 per cleaner per hour (2-hour minimum).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