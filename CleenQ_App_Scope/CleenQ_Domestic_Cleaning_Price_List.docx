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CleenQ Domestic Cleaning</w:t>
      </w:r>
    </w:p>
    <w:p>
      <w:r>
        <w:t>Enjoy a spotless home with CleenQ’s professional domestic cleaning services. We offer flexible options for regular upkeep, deep cleaning, or end-of-lease cleaning — all carried out by trained and insured professionals.</w:t>
      </w:r>
    </w:p>
    <w:p>
      <w:pPr>
        <w:pStyle w:val="Heading2"/>
      </w:pPr>
      <w:r>
        <w:t>Standard Clean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Bedrooms</w:t>
            </w:r>
          </w:p>
        </w:tc>
        <w:tc>
          <w:tcPr>
            <w:tcW w:type="dxa" w:w="2880"/>
          </w:tcPr>
          <w:p>
            <w:r>
              <w:t>Inclusions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1 Bedroom</w:t>
            </w:r>
          </w:p>
        </w:tc>
        <w:tc>
          <w:tcPr>
            <w:tcW w:type="dxa" w:w="2880"/>
          </w:tcPr>
          <w:p>
            <w:r>
              <w:t>All living areas, kitchen, and bathroom surfaces cleaned</w:t>
            </w:r>
          </w:p>
        </w:tc>
        <w:tc>
          <w:tcPr>
            <w:tcW w:type="dxa" w:w="2880"/>
          </w:tcPr>
          <w:p>
            <w:r>
              <w:t>$99</w:t>
            </w:r>
          </w:p>
        </w:tc>
      </w:tr>
      <w:tr>
        <w:tc>
          <w:tcPr>
            <w:tcW w:type="dxa" w:w="2880"/>
          </w:tcPr>
          <w:p>
            <w:r>
              <w:t>2 Bedrooms</w:t>
            </w:r>
          </w:p>
        </w:tc>
        <w:tc>
          <w:tcPr>
            <w:tcW w:type="dxa" w:w="2880"/>
          </w:tcPr>
          <w:p>
            <w:r>
              <w:t>Dusting, vacuuming, mopping, kitchen &amp; bathroom clean</w:t>
            </w:r>
          </w:p>
        </w:tc>
        <w:tc>
          <w:tcPr>
            <w:tcW w:type="dxa" w:w="2880"/>
          </w:tcPr>
          <w:p>
            <w:r>
              <w:t>$129</w:t>
            </w:r>
          </w:p>
        </w:tc>
      </w:tr>
      <w:tr>
        <w:tc>
          <w:tcPr>
            <w:tcW w:type="dxa" w:w="2880"/>
          </w:tcPr>
          <w:p>
            <w:r>
              <w:t>3 Bedrooms</w:t>
            </w:r>
          </w:p>
        </w:tc>
        <w:tc>
          <w:tcPr>
            <w:tcW w:type="dxa" w:w="2880"/>
          </w:tcPr>
          <w:p>
            <w:r>
              <w:t>Thorough general clean of all rooms</w:t>
            </w:r>
          </w:p>
        </w:tc>
        <w:tc>
          <w:tcPr>
            <w:tcW w:type="dxa" w:w="2880"/>
          </w:tcPr>
          <w:p>
            <w:r>
              <w:t>$159</w:t>
            </w:r>
          </w:p>
        </w:tc>
      </w:tr>
      <w:tr>
        <w:tc>
          <w:tcPr>
            <w:tcW w:type="dxa" w:w="2880"/>
          </w:tcPr>
          <w:p>
            <w:r>
              <w:t>4 Bedrooms</w:t>
            </w:r>
          </w:p>
        </w:tc>
        <w:tc>
          <w:tcPr>
            <w:tcW w:type="dxa" w:w="2880"/>
          </w:tcPr>
          <w:p>
            <w:r>
              <w:t>Full home clean — all rooms &amp; surfaces</w:t>
            </w:r>
          </w:p>
        </w:tc>
        <w:tc>
          <w:tcPr>
            <w:tcW w:type="dxa" w:w="2880"/>
          </w:tcPr>
          <w:p>
            <w:r>
              <w:t>$189</w:t>
            </w:r>
          </w:p>
        </w:tc>
      </w:tr>
      <w:tr>
        <w:tc>
          <w:tcPr>
            <w:tcW w:type="dxa" w:w="2880"/>
          </w:tcPr>
          <w:p>
            <w:r>
              <w:t>5 Bedrooms</w:t>
            </w:r>
          </w:p>
        </w:tc>
        <w:tc>
          <w:tcPr>
            <w:tcW w:type="dxa" w:w="2880"/>
          </w:tcPr>
          <w:p>
            <w:r>
              <w:t>Comprehensive house clean for large homes</w:t>
            </w:r>
          </w:p>
        </w:tc>
        <w:tc>
          <w:tcPr>
            <w:tcW w:type="dxa" w:w="2880"/>
          </w:tcPr>
          <w:p>
            <w:r>
              <w:t>$219</w:t>
            </w:r>
          </w:p>
        </w:tc>
      </w:tr>
    </w:tbl>
    <w:p>
      <w:r>
        <w:t>What’s Included:</w:t>
      </w:r>
    </w:p>
    <w:p>
      <w:r>
        <w:t>• Dusting of all reachable surfaces</w:t>
      </w:r>
    </w:p>
    <w:p>
      <w:r>
        <w:t>• Vacuum and mop all floors</w:t>
      </w:r>
    </w:p>
    <w:p>
      <w:r>
        <w:t>• Kitchen clean — benches, sinks, stovetops, splashbacks</w:t>
      </w:r>
    </w:p>
    <w:p>
      <w:r>
        <w:t>• Bathroom clean — shower, toilet, mirror, sink</w:t>
      </w:r>
    </w:p>
    <w:p>
      <w:r>
        <w:t>• Light tidy-up and rubbish removal</w:t>
      </w:r>
    </w:p>
    <w:p>
      <w:r>
        <w:t>• Cobweb removal and spot cleaning where required</w:t>
      </w:r>
    </w:p>
    <w:p>
      <w:pPr>
        <w:pStyle w:val="Heading2"/>
      </w:pPr>
      <w:r>
        <w:t>Deep Clean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Bedrooms</w:t>
            </w:r>
          </w:p>
        </w:tc>
        <w:tc>
          <w:tcPr>
            <w:tcW w:type="dxa" w:w="2880"/>
          </w:tcPr>
          <w:p>
            <w:r>
              <w:t>Inclusions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1 Bedroom</w:t>
            </w:r>
          </w:p>
        </w:tc>
        <w:tc>
          <w:tcPr>
            <w:tcW w:type="dxa" w:w="2880"/>
          </w:tcPr>
          <w:p>
            <w:r>
              <w:t>Detailed clean of all rooms and fixtures</w:t>
            </w:r>
          </w:p>
        </w:tc>
        <w:tc>
          <w:tcPr>
            <w:tcW w:type="dxa" w:w="2880"/>
          </w:tcPr>
          <w:p>
            <w:r>
              <w:t>$149</w:t>
            </w:r>
          </w:p>
        </w:tc>
      </w:tr>
      <w:tr>
        <w:tc>
          <w:tcPr>
            <w:tcW w:type="dxa" w:w="2880"/>
          </w:tcPr>
          <w:p>
            <w:r>
              <w:t>2 Bedrooms</w:t>
            </w:r>
          </w:p>
        </w:tc>
        <w:tc>
          <w:tcPr>
            <w:tcW w:type="dxa" w:w="2880"/>
          </w:tcPr>
          <w:p>
            <w:r>
              <w:t>Intensive clean incl. skirting boards &amp; window sills</w:t>
            </w:r>
          </w:p>
        </w:tc>
        <w:tc>
          <w:tcPr>
            <w:tcW w:type="dxa" w:w="2880"/>
          </w:tcPr>
          <w:p>
            <w:r>
              <w:t>$179</w:t>
            </w:r>
          </w:p>
        </w:tc>
      </w:tr>
      <w:tr>
        <w:tc>
          <w:tcPr>
            <w:tcW w:type="dxa" w:w="2880"/>
          </w:tcPr>
          <w:p>
            <w:r>
              <w:t>3 Bedrooms</w:t>
            </w:r>
          </w:p>
        </w:tc>
        <w:tc>
          <w:tcPr>
            <w:tcW w:type="dxa" w:w="2880"/>
          </w:tcPr>
          <w:p>
            <w:r>
              <w:t>Deep cleaning for all living areas &amp; wet zones</w:t>
            </w:r>
          </w:p>
        </w:tc>
        <w:tc>
          <w:tcPr>
            <w:tcW w:type="dxa" w:w="2880"/>
          </w:tcPr>
          <w:p>
            <w:r>
              <w:t>$209</w:t>
            </w:r>
          </w:p>
        </w:tc>
      </w:tr>
      <w:tr>
        <w:tc>
          <w:tcPr>
            <w:tcW w:type="dxa" w:w="2880"/>
          </w:tcPr>
          <w:p>
            <w:r>
              <w:t>4 Bedrooms</w:t>
            </w:r>
          </w:p>
        </w:tc>
        <w:tc>
          <w:tcPr>
            <w:tcW w:type="dxa" w:w="2880"/>
          </w:tcPr>
          <w:p>
            <w:r>
              <w:t>Full property refresh — heavy dust and grime removal</w:t>
            </w:r>
          </w:p>
        </w:tc>
        <w:tc>
          <w:tcPr>
            <w:tcW w:type="dxa" w:w="2880"/>
          </w:tcPr>
          <w:p>
            <w:r>
              <w:t>$249</w:t>
            </w:r>
          </w:p>
        </w:tc>
      </w:tr>
      <w:tr>
        <w:tc>
          <w:tcPr>
            <w:tcW w:type="dxa" w:w="2880"/>
          </w:tcPr>
          <w:p>
            <w:r>
              <w:t>5 Bedrooms</w:t>
            </w:r>
          </w:p>
        </w:tc>
        <w:tc>
          <w:tcPr>
            <w:tcW w:type="dxa" w:w="2880"/>
          </w:tcPr>
          <w:p>
            <w:r>
              <w:t>Complete deep clean for larger properties</w:t>
            </w:r>
          </w:p>
        </w:tc>
        <w:tc>
          <w:tcPr>
            <w:tcW w:type="dxa" w:w="2880"/>
          </w:tcPr>
          <w:p>
            <w:r>
              <w:t>$289</w:t>
            </w:r>
          </w:p>
        </w:tc>
      </w:tr>
    </w:tbl>
    <w:p>
      <w:r>
        <w:t>What’s Included:</w:t>
      </w:r>
    </w:p>
    <w:p>
      <w:r>
        <w:t>• Everything in Standard Clean, plus:</w:t>
      </w:r>
    </w:p>
    <w:p>
      <w:r>
        <w:t>• Detailed skirting board and door cleaning</w:t>
      </w:r>
    </w:p>
    <w:p>
      <w:r>
        <w:t>• Window tracks and internal glass wiped</w:t>
      </w:r>
    </w:p>
    <w:p>
      <w:r>
        <w:t>• Blinds dusted and light fittings cleaned</w:t>
      </w:r>
    </w:p>
    <w:p>
      <w:r>
        <w:t>• Deep bathroom and kitchen degrease</w:t>
      </w:r>
    </w:p>
    <w:p>
      <w:r>
        <w:t>• Wall spot cleaning (where accessible)</w:t>
      </w:r>
    </w:p>
    <w:p>
      <w:pPr>
        <w:pStyle w:val="Heading2"/>
      </w:pPr>
      <w:r>
        <w:t>End of Lease Clean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Bedrooms</w:t>
            </w:r>
          </w:p>
        </w:tc>
        <w:tc>
          <w:tcPr>
            <w:tcW w:type="dxa" w:w="2880"/>
          </w:tcPr>
          <w:p>
            <w:r>
              <w:t>Inclusions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1 Bedroom</w:t>
            </w:r>
          </w:p>
        </w:tc>
        <w:tc>
          <w:tcPr>
            <w:tcW w:type="dxa" w:w="2880"/>
          </w:tcPr>
          <w:p>
            <w:r>
              <w:t>Bond-ready clean of entire property</w:t>
            </w:r>
          </w:p>
        </w:tc>
        <w:tc>
          <w:tcPr>
            <w:tcW w:type="dxa" w:w="2880"/>
          </w:tcPr>
          <w:p>
            <w:r>
              <w:t>$199</w:t>
            </w:r>
          </w:p>
        </w:tc>
      </w:tr>
      <w:tr>
        <w:tc>
          <w:tcPr>
            <w:tcW w:type="dxa" w:w="2880"/>
          </w:tcPr>
          <w:p>
            <w:r>
              <w:t>2 Bedrooms</w:t>
            </w:r>
          </w:p>
        </w:tc>
        <w:tc>
          <w:tcPr>
            <w:tcW w:type="dxa" w:w="2880"/>
          </w:tcPr>
          <w:p>
            <w:r>
              <w:t>Full bond clean — floors, walls, kitchen &amp; bathroom</w:t>
            </w:r>
          </w:p>
        </w:tc>
        <w:tc>
          <w:tcPr>
            <w:tcW w:type="dxa" w:w="2880"/>
          </w:tcPr>
          <w:p>
            <w:r>
              <w:t>$249</w:t>
            </w:r>
          </w:p>
        </w:tc>
      </w:tr>
      <w:tr>
        <w:tc>
          <w:tcPr>
            <w:tcW w:type="dxa" w:w="2880"/>
          </w:tcPr>
          <w:p>
            <w:r>
              <w:t>3 Bedrooms</w:t>
            </w:r>
          </w:p>
        </w:tc>
        <w:tc>
          <w:tcPr>
            <w:tcW w:type="dxa" w:w="2880"/>
          </w:tcPr>
          <w:p>
            <w:r>
              <w:t>Vacate clean to meet agent/landlord standards</w:t>
            </w:r>
          </w:p>
        </w:tc>
        <w:tc>
          <w:tcPr>
            <w:tcW w:type="dxa" w:w="2880"/>
          </w:tcPr>
          <w:p>
            <w:r>
              <w:t>$299</w:t>
            </w:r>
          </w:p>
        </w:tc>
      </w:tr>
      <w:tr>
        <w:tc>
          <w:tcPr>
            <w:tcW w:type="dxa" w:w="2880"/>
          </w:tcPr>
          <w:p>
            <w:r>
              <w:t>4 Bedrooms</w:t>
            </w:r>
          </w:p>
        </w:tc>
        <w:tc>
          <w:tcPr>
            <w:tcW w:type="dxa" w:w="2880"/>
          </w:tcPr>
          <w:p>
            <w:r>
              <w:t>Comprehensive bond clean for large homes</w:t>
            </w:r>
          </w:p>
        </w:tc>
        <w:tc>
          <w:tcPr>
            <w:tcW w:type="dxa" w:w="2880"/>
          </w:tcPr>
          <w:p>
            <w:r>
              <w:t>$349</w:t>
            </w:r>
          </w:p>
        </w:tc>
      </w:tr>
      <w:tr>
        <w:tc>
          <w:tcPr>
            <w:tcW w:type="dxa" w:w="2880"/>
          </w:tcPr>
          <w:p>
            <w:r>
              <w:t>5 Bedrooms</w:t>
            </w:r>
          </w:p>
        </w:tc>
        <w:tc>
          <w:tcPr>
            <w:tcW w:type="dxa" w:w="2880"/>
          </w:tcPr>
          <w:p>
            <w:r>
              <w:t>Top-to-bottom move-out clean</w:t>
            </w:r>
          </w:p>
        </w:tc>
        <w:tc>
          <w:tcPr>
            <w:tcW w:type="dxa" w:w="2880"/>
          </w:tcPr>
          <w:p>
            <w:r>
              <w:t>$399</w:t>
            </w:r>
          </w:p>
        </w:tc>
      </w:tr>
    </w:tbl>
    <w:p>
      <w:r>
        <w:t>What’s Included:</w:t>
      </w:r>
    </w:p>
    <w:p>
      <w:r>
        <w:t>• Everything in Deep Clean, plus:</w:t>
      </w:r>
    </w:p>
    <w:p>
      <w:r>
        <w:t>• Inside oven, rangehood, and stovetop detailing</w:t>
      </w:r>
    </w:p>
    <w:p>
      <w:r>
        <w:t>• Inside cupboards, drawers, and wardrobes cleaned</w:t>
      </w:r>
    </w:p>
    <w:p>
      <w:r>
        <w:t>• Windows and tracks (interior) cleaned</w:t>
      </w:r>
    </w:p>
    <w:p>
      <w:r>
        <w:t>• Bathrooms sanitised and descaled</w:t>
      </w:r>
    </w:p>
    <w:p>
      <w:r>
        <w:t>• Floors and skirting boards thoroughly washed</w:t>
      </w:r>
    </w:p>
    <w:p>
      <w:r>
        <w:t>• Final inspection guarantee (clean until it passes inspection)</w:t>
      </w:r>
    </w:p>
    <w:p>
      <w:pPr>
        <w:pStyle w:val="Heading2"/>
      </w:pPr>
      <w:r>
        <w:t>Notes</w:t>
      </w:r>
    </w:p>
    <w:p>
      <w:r>
        <w:t>• All prices include GST and cleaning products.</w:t>
      </w:r>
    </w:p>
    <w:p>
      <w:r>
        <w:t>• Additional charges may apply for heavily soiled areas or large properties.</w:t>
      </w:r>
    </w:p>
    <w:p>
      <w:r>
        <w:t>• Optional extras: fridge, oven, blinds, balconies, and exterior windows.</w:t>
      </w:r>
    </w:p>
    <w:p>
      <w:r>
        <w:t>• Discounts available for regular cleaning schedules.</w:t>
      </w:r>
    </w:p>
    <w:p>
      <w:r>
        <w:t>• ‘Where Quality Meets Clean’ — every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