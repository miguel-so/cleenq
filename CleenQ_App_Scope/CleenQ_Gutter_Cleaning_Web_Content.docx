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Gutter Cleaning</w:t>
      </w:r>
    </w:p>
    <w:p>
      <w:r>
        <w:t>Protect Your Home. Prevent Water Damage.</w:t>
        <w:br/>
        <w:br/>
        <w:t>Blocked gutters can cause leaks, roof damage, and foundation problems. CleenQ provides safe, professional gutter cleaning for homes and businesses — keeping your property protected all year round. Our trained technicians use ladder-safe systems, vacuums, and blowers to remove leaves, debris, and sludge efficiently and safely.</w:t>
      </w:r>
    </w:p>
    <w:p>
      <w:pPr>
        <w:pStyle w:val="Heading2"/>
      </w:pPr>
      <w:r>
        <w:t>Residential Gutter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What’s Included</w:t>
            </w:r>
          </w:p>
        </w:tc>
        <w:tc>
          <w:tcPr>
            <w:tcW w:type="dxa" w:w="2160"/>
          </w:tcPr>
          <w:p>
            <w:r>
              <w:t>Typical Property Type</w:t>
            </w:r>
          </w:p>
        </w:tc>
        <w:tc>
          <w:tcPr>
            <w:tcW w:type="dxa" w:w="2160"/>
          </w:tcPr>
          <w:p>
            <w:r>
              <w:t>Price (from)</w:t>
            </w:r>
          </w:p>
        </w:tc>
      </w:tr>
      <w:tr>
        <w:tc>
          <w:tcPr>
            <w:tcW w:type="dxa" w:w="2160"/>
          </w:tcPr>
          <w:p>
            <w:r>
              <w:t>Small Home (Up to 15m Gutters)</w:t>
            </w:r>
          </w:p>
        </w:tc>
        <w:tc>
          <w:tcPr>
            <w:tcW w:type="dxa" w:w="2160"/>
          </w:tcPr>
          <w:p>
            <w:r>
              <w:t>Full clean and debris removal</w:t>
            </w:r>
          </w:p>
        </w:tc>
        <w:tc>
          <w:tcPr>
            <w:tcW w:type="dxa" w:w="2160"/>
          </w:tcPr>
          <w:p>
            <w:r>
              <w:t>Unit / Single Storey</w:t>
            </w:r>
          </w:p>
        </w:tc>
        <w:tc>
          <w:tcPr>
            <w:tcW w:type="dxa" w:w="2160"/>
          </w:tcPr>
          <w:p>
            <w:r>
              <w:t>$129</w:t>
            </w:r>
          </w:p>
        </w:tc>
      </w:tr>
      <w:tr>
        <w:tc>
          <w:tcPr>
            <w:tcW w:type="dxa" w:w="2160"/>
          </w:tcPr>
          <w:p>
            <w:r>
              <w:t>Medium Home (Up to 25m Gutters)</w:t>
            </w:r>
          </w:p>
        </w:tc>
        <w:tc>
          <w:tcPr>
            <w:tcW w:type="dxa" w:w="2160"/>
          </w:tcPr>
          <w:p>
            <w:r>
              <w:t>Gutters, valleys, and downpipes checked</w:t>
            </w:r>
          </w:p>
        </w:tc>
        <w:tc>
          <w:tcPr>
            <w:tcW w:type="dxa" w:w="2160"/>
          </w:tcPr>
          <w:p>
            <w:r>
              <w:t>2–3 Bedroom House</w:t>
            </w:r>
          </w:p>
        </w:tc>
        <w:tc>
          <w:tcPr>
            <w:tcW w:type="dxa" w:w="2160"/>
          </w:tcPr>
          <w:p>
            <w:r>
              <w:t>$179</w:t>
            </w:r>
          </w:p>
        </w:tc>
      </w:tr>
      <w:tr>
        <w:tc>
          <w:tcPr>
            <w:tcW w:type="dxa" w:w="2160"/>
          </w:tcPr>
          <w:p>
            <w:r>
              <w:t>Large Home (Up to 35m Gutters)</w:t>
            </w:r>
          </w:p>
        </w:tc>
        <w:tc>
          <w:tcPr>
            <w:tcW w:type="dxa" w:w="2160"/>
          </w:tcPr>
          <w:p>
            <w:r>
              <w:t>Roof valleys, gutters, and first downpipes cleared</w:t>
            </w:r>
          </w:p>
        </w:tc>
        <w:tc>
          <w:tcPr>
            <w:tcW w:type="dxa" w:w="2160"/>
          </w:tcPr>
          <w:p>
            <w:r>
              <w:t>4–5 Bedroom House</w:t>
            </w:r>
          </w:p>
        </w:tc>
        <w:tc>
          <w:tcPr>
            <w:tcW w:type="dxa" w:w="2160"/>
          </w:tcPr>
          <w:p>
            <w:r>
              <w:t>$229</w:t>
            </w:r>
          </w:p>
        </w:tc>
      </w:tr>
      <w:tr>
        <w:tc>
          <w:tcPr>
            <w:tcW w:type="dxa" w:w="2160"/>
          </w:tcPr>
          <w:p>
            <w:r>
              <w:t>Double-Storey Home (Up to 40m Gutters)</w:t>
            </w:r>
          </w:p>
        </w:tc>
        <w:tc>
          <w:tcPr>
            <w:tcW w:type="dxa" w:w="2160"/>
          </w:tcPr>
          <w:p>
            <w:r>
              <w:t>Full roof and gutter clean with safety setup</w:t>
            </w:r>
          </w:p>
        </w:tc>
        <w:tc>
          <w:tcPr>
            <w:tcW w:type="dxa" w:w="2160"/>
          </w:tcPr>
          <w:p>
            <w:r>
              <w:t>Two-Storey / Complex Roof</w:t>
            </w:r>
          </w:p>
        </w:tc>
        <w:tc>
          <w:tcPr>
            <w:tcW w:type="dxa" w:w="2160"/>
          </w:tcPr>
          <w:p>
            <w:r>
              <w:t>$279</w:t>
            </w:r>
          </w:p>
        </w:tc>
      </w:tr>
    </w:tbl>
    <w:p>
      <w:r>
        <w:t>What’s Included:</w:t>
      </w:r>
    </w:p>
    <w:p>
      <w:r>
        <w:t>• Remove all leaves, twigs, and roof debris</w:t>
      </w:r>
    </w:p>
    <w:p>
      <w:r>
        <w:t>• Flush gutters and downpipes (if accessible)</w:t>
      </w:r>
    </w:p>
    <w:p>
      <w:r>
        <w:t>• Blow out remaining debris and rinse if required</w:t>
      </w:r>
    </w:p>
    <w:p>
      <w:r>
        <w:t>• Visual inspection of gutter condition</w:t>
      </w:r>
    </w:p>
    <w:p>
      <w:r>
        <w:t>• Disposal of debris (optional bag and bin removal)</w:t>
      </w:r>
    </w:p>
    <w:p>
      <w:r>
        <w:t>Recommended: Have your gutters cleaned every 6–12 months, especially before heavy rain or storm seasons.</w:t>
      </w:r>
    </w:p>
    <w:p>
      <w:pPr>
        <w:pStyle w:val="Heading2"/>
      </w:pPr>
      <w:r>
        <w:t>Commercial &amp; Industrial Gutter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Small Commercial Building</w:t>
            </w:r>
          </w:p>
        </w:tc>
        <w:tc>
          <w:tcPr>
            <w:tcW w:type="dxa" w:w="2880"/>
          </w:tcPr>
          <w:p>
            <w:r>
              <w:t>Office or retail roof (up to 50m gutters)</w:t>
            </w:r>
          </w:p>
        </w:tc>
        <w:tc>
          <w:tcPr>
            <w:tcW w:type="dxa" w:w="2880"/>
          </w:tcPr>
          <w:p>
            <w:r>
              <w:t>$299</w:t>
            </w:r>
          </w:p>
        </w:tc>
      </w:tr>
      <w:tr>
        <w:tc>
          <w:tcPr>
            <w:tcW w:type="dxa" w:w="2880"/>
          </w:tcPr>
          <w:p>
            <w:r>
              <w:t>Medium Warehouse / School</w:t>
            </w:r>
          </w:p>
        </w:tc>
        <w:tc>
          <w:tcPr>
            <w:tcW w:type="dxa" w:w="2880"/>
          </w:tcPr>
          <w:p>
            <w:r>
              <w:t>Large roof areas with multiple downpipes</w:t>
            </w:r>
          </w:p>
        </w:tc>
        <w:tc>
          <w:tcPr>
            <w:tcW w:type="dxa" w:w="2880"/>
          </w:tcPr>
          <w:p>
            <w:r>
              <w:t>$399</w:t>
            </w:r>
          </w:p>
        </w:tc>
      </w:tr>
      <w:tr>
        <w:tc>
          <w:tcPr>
            <w:tcW w:type="dxa" w:w="2880"/>
          </w:tcPr>
          <w:p>
            <w:r>
              <w:t>Industrial or Multi-Roof Site</w:t>
            </w:r>
          </w:p>
        </w:tc>
        <w:tc>
          <w:tcPr>
            <w:tcW w:type="dxa" w:w="2880"/>
          </w:tcPr>
          <w:p>
            <w:r>
              <w:t>Factories, depots, or complexes</w:t>
            </w:r>
          </w:p>
        </w:tc>
        <w:tc>
          <w:tcPr>
            <w:tcW w:type="dxa" w:w="2880"/>
          </w:tcPr>
          <w:p>
            <w:r>
              <w:t>By Quote</w:t>
            </w:r>
          </w:p>
        </w:tc>
      </w:tr>
    </w:tbl>
    <w:p>
      <w:r>
        <w:t>What’s Included:</w:t>
      </w:r>
    </w:p>
    <w:p>
      <w:r>
        <w:t>• Ladder or platform access with full safety gear</w:t>
      </w:r>
    </w:p>
    <w:p>
      <w:r>
        <w:t>• Vacuum and hand removal of all debris</w:t>
      </w:r>
    </w:p>
    <w:p>
      <w:r>
        <w:t>• Roof valley, box gutter, and downpipe check</w:t>
      </w:r>
    </w:p>
    <w:p>
      <w:r>
        <w:t>• Waste collection and site tidy-up</w:t>
      </w:r>
    </w:p>
    <w:p>
      <w:r>
        <w:t>• Optional maintenance report</w:t>
      </w:r>
    </w:p>
    <w:p>
      <w:pPr>
        <w:pStyle w:val="Heading2"/>
      </w:pPr>
      <w:r>
        <w:t>Eco-Friendly Cleaning Options</w:t>
      </w:r>
    </w:p>
    <w:p>
      <w:r>
        <w:t>CleenQ uses vacuum and manual removal systems — no harsh chemicals or runoff. All debris is collected and can be composted or recycled upon request.</w:t>
        <w:br/>
        <w:br/>
        <w:t>✅ Environmentally responsible</w:t>
        <w:br/>
        <w:t>✅ No mess, no water waste</w:t>
        <w:br/>
        <w:t>✅ Perfect for solar homes or eco-friendly properties</w:t>
      </w:r>
    </w:p>
    <w:p>
      <w:pPr>
        <w:pStyle w:val="Heading2"/>
      </w:pPr>
      <w:r>
        <w:t>Additional Options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Add-On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Gutter Guard Installation</w:t>
            </w:r>
          </w:p>
        </w:tc>
        <w:tc>
          <w:tcPr>
            <w:tcW w:type="dxa" w:w="2880"/>
          </w:tcPr>
          <w:p>
            <w:r>
              <w:t>Prevent future blockages</w:t>
            </w:r>
          </w:p>
        </w:tc>
        <w:tc>
          <w:tcPr>
            <w:tcW w:type="dxa" w:w="2880"/>
          </w:tcPr>
          <w:p>
            <w:r>
              <w:t>From $10 per metre</w:t>
            </w:r>
          </w:p>
        </w:tc>
      </w:tr>
      <w:tr>
        <w:tc>
          <w:tcPr>
            <w:tcW w:type="dxa" w:w="2880"/>
          </w:tcPr>
          <w:p>
            <w:r>
              <w:t>Roof &amp; Valley Clean</w:t>
            </w:r>
          </w:p>
        </w:tc>
        <w:tc>
          <w:tcPr>
            <w:tcW w:type="dxa" w:w="2880"/>
          </w:tcPr>
          <w:p>
            <w:r>
              <w:t>Remove leaf build-up from roof valleys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  <w:tr>
        <w:tc>
          <w:tcPr>
            <w:tcW w:type="dxa" w:w="2880"/>
          </w:tcPr>
          <w:p>
            <w:r>
              <w:t>Downpipe Flush</w:t>
            </w:r>
          </w:p>
        </w:tc>
        <w:tc>
          <w:tcPr>
            <w:tcW w:type="dxa" w:w="2880"/>
          </w:tcPr>
          <w:p>
            <w:r>
              <w:t>Pressure-flush blocked downpipes</w:t>
            </w:r>
          </w:p>
        </w:tc>
        <w:tc>
          <w:tcPr>
            <w:tcW w:type="dxa" w:w="2880"/>
          </w:tcPr>
          <w:p>
            <w:r>
              <w:t>+$30 each</w:t>
            </w:r>
          </w:p>
        </w:tc>
      </w:tr>
      <w:tr>
        <w:tc>
          <w:tcPr>
            <w:tcW w:type="dxa" w:w="2880"/>
          </w:tcPr>
          <w:p>
            <w:r>
              <w:t>Minor Gutter Repairs</w:t>
            </w:r>
          </w:p>
        </w:tc>
        <w:tc>
          <w:tcPr>
            <w:tcW w:type="dxa" w:w="2880"/>
          </w:tcPr>
          <w:p>
            <w:r>
              <w:t>Seal small leaks or replace joins</w:t>
            </w:r>
          </w:p>
        </w:tc>
        <w:tc>
          <w:tcPr>
            <w:tcW w:type="dxa" w:w="2880"/>
          </w:tcPr>
          <w:p>
            <w:r>
              <w:t>By Quote</w:t>
            </w:r>
          </w:p>
        </w:tc>
      </w:tr>
      <w:tr>
        <w:tc>
          <w:tcPr>
            <w:tcW w:type="dxa" w:w="2880"/>
          </w:tcPr>
          <w:p>
            <w:r>
              <w:t>After-Hours / Weekend Service</w:t>
            </w:r>
          </w:p>
        </w:tc>
        <w:tc>
          <w:tcPr>
            <w:tcW w:type="dxa" w:w="2880"/>
          </w:tcPr>
          <w:p>
            <w:r>
              <w:t>Flexible scheduling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</w:tbl>
    <w:p>
      <w:pPr>
        <w:pStyle w:val="Heading2"/>
      </w:pPr>
      <w:r>
        <w:t>Notes</w:t>
      </w:r>
    </w:p>
    <w:p>
      <w:r>
        <w:t>• All prices include GST and safety setup.</w:t>
      </w:r>
    </w:p>
    <w:p>
      <w:r>
        <w:t>• Additional fees may apply for double-storey or steep roof access.</w:t>
      </w:r>
    </w:p>
    <w:p>
      <w:r>
        <w:t>• Discounts available when combined with solar or pressure cleaning.</w:t>
      </w:r>
    </w:p>
    <w:p>
      <w:r>
        <w:t>• CleenQ is fully insured and uses height-safety compliant equipment.</w:t>
      </w:r>
    </w:p>
    <w:p>
      <w:r>
        <w:t>• Photos before and after cleaning available on request.</w:t>
      </w:r>
    </w:p>
    <w:p>
      <w:pPr>
        <w:pStyle w:val="Heading2"/>
      </w:pPr>
      <w:r>
        <w:t>Why Choose CleenQ</w:t>
      </w:r>
    </w:p>
    <w:p>
      <w:r>
        <w:t>• Trained and insured roof-access technicians</w:t>
      </w:r>
    </w:p>
    <w:p>
      <w:r>
        <w:t>• Eco-friendly and water-efficient cleaning systems</w:t>
      </w:r>
    </w:p>
    <w:p>
      <w:r>
        <w:t>• Transparent pricing — no hidden costs</w:t>
      </w:r>
    </w:p>
    <w:p>
      <w:r>
        <w:t>• Fast, reliable service across all property types</w:t>
      </w:r>
    </w:p>
    <w:p>
      <w:r>
        <w:t>• ‘Where Quality Meets Clean’ — every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