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CleenQ Commercial Cleaning</w:t>
      </w:r>
    </w:p>
    <w:p>
      <w:r>
        <w:t>CleenQ delivers reliable, detailed, and flexible commercial cleaning services for offices, shops, schools, and industrial facilities. We ensure every workplace remains spotless, hygienic, and professional — with cleaning schedules tailored to your operations.</w:t>
      </w:r>
    </w:p>
    <w:p>
      <w:pPr>
        <w:pStyle w:val="Heading2"/>
      </w:pPr>
      <w:r>
        <w:t>Office &amp; Retail Cleaning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Price (from)</w:t>
            </w:r>
          </w:p>
        </w:tc>
      </w:tr>
      <w:tr>
        <w:tc>
          <w:tcPr>
            <w:tcW w:type="dxa" w:w="2880"/>
          </w:tcPr>
          <w:p>
            <w:r>
              <w:t>Small Office / Retail Space</w:t>
            </w:r>
          </w:p>
        </w:tc>
        <w:tc>
          <w:tcPr>
            <w:tcW w:type="dxa" w:w="2880"/>
          </w:tcPr>
          <w:p>
            <w:r>
              <w:t>Up to 100m² — general clean of all areas</w:t>
            </w:r>
          </w:p>
        </w:tc>
        <w:tc>
          <w:tcPr>
            <w:tcW w:type="dxa" w:w="2880"/>
          </w:tcPr>
          <w:p>
            <w:r>
              <w:t>$99</w:t>
            </w:r>
          </w:p>
        </w:tc>
      </w:tr>
      <w:tr>
        <w:tc>
          <w:tcPr>
            <w:tcW w:type="dxa" w:w="2880"/>
          </w:tcPr>
          <w:p>
            <w:r>
              <w:t>Medium Office</w:t>
            </w:r>
          </w:p>
        </w:tc>
        <w:tc>
          <w:tcPr>
            <w:tcW w:type="dxa" w:w="2880"/>
          </w:tcPr>
          <w:p>
            <w:r>
              <w:t>Up to 250m² — detailed clean of all common spaces</w:t>
            </w:r>
          </w:p>
        </w:tc>
        <w:tc>
          <w:tcPr>
            <w:tcW w:type="dxa" w:w="2880"/>
          </w:tcPr>
          <w:p>
            <w:r>
              <w:t>$149</w:t>
            </w:r>
          </w:p>
        </w:tc>
      </w:tr>
      <w:tr>
        <w:tc>
          <w:tcPr>
            <w:tcW w:type="dxa" w:w="2880"/>
          </w:tcPr>
          <w:p>
            <w:r>
              <w:t>Large Office / Retail</w:t>
            </w:r>
          </w:p>
        </w:tc>
        <w:tc>
          <w:tcPr>
            <w:tcW w:type="dxa" w:w="2880"/>
          </w:tcPr>
          <w:p>
            <w:r>
              <w:t>Up to 500m² — full clean including amenities</w:t>
            </w:r>
          </w:p>
        </w:tc>
        <w:tc>
          <w:tcPr>
            <w:tcW w:type="dxa" w:w="2880"/>
          </w:tcPr>
          <w:p>
            <w:r>
              <w:t>$199</w:t>
            </w:r>
          </w:p>
        </w:tc>
      </w:tr>
      <w:tr>
        <w:tc>
          <w:tcPr>
            <w:tcW w:type="dxa" w:w="2880"/>
          </w:tcPr>
          <w:p>
            <w:r>
              <w:t>Corporate / Multi-Level</w:t>
            </w:r>
          </w:p>
        </w:tc>
        <w:tc>
          <w:tcPr>
            <w:tcW w:type="dxa" w:w="2880"/>
          </w:tcPr>
          <w:p>
            <w:r>
              <w:t>500m²+ — tailored contract cleaning</w:t>
            </w:r>
          </w:p>
        </w:tc>
        <w:tc>
          <w:tcPr>
            <w:tcW w:type="dxa" w:w="2880"/>
          </w:tcPr>
          <w:p>
            <w:r>
              <w:t>By Quote</w:t>
            </w:r>
          </w:p>
        </w:tc>
      </w:tr>
    </w:tbl>
    <w:p>
      <w:r>
        <w:t>What’s Included:</w:t>
      </w:r>
    </w:p>
    <w:p>
      <w:r>
        <w:t>• Vacuuming and mopping of all floors</w:t>
      </w:r>
    </w:p>
    <w:p>
      <w:r>
        <w:t>• Dusting and wiping desks, counters, and surfaces</w:t>
      </w:r>
    </w:p>
    <w:p>
      <w:r>
        <w:t>• Cleaning of kitchens, break areas, and restrooms</w:t>
      </w:r>
    </w:p>
    <w:p>
      <w:r>
        <w:t>• Emptying bins and replacing liners</w:t>
      </w:r>
    </w:p>
    <w:p>
      <w:r>
        <w:t>• Glass, mirrors, and internal window cleaning</w:t>
      </w:r>
    </w:p>
    <w:p>
      <w:r>
        <w:t>• High-touch point sanitisation (doors, switches, handles)</w:t>
      </w:r>
    </w:p>
    <w:p>
      <w:pPr>
        <w:pStyle w:val="Heading2"/>
      </w:pPr>
      <w:r>
        <w:t>Industrial &amp; Warehouse Cleaning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Price (from)</w:t>
            </w:r>
          </w:p>
        </w:tc>
      </w:tr>
      <w:tr>
        <w:tc>
          <w:tcPr>
            <w:tcW w:type="dxa" w:w="2880"/>
          </w:tcPr>
          <w:p>
            <w:r>
              <w:t>Small Warehouse</w:t>
            </w:r>
          </w:p>
        </w:tc>
        <w:tc>
          <w:tcPr>
            <w:tcW w:type="dxa" w:w="2880"/>
          </w:tcPr>
          <w:p>
            <w:r>
              <w:t>Up to 250m² — floor sweep, mop, and sanitise</w:t>
            </w:r>
          </w:p>
        </w:tc>
        <w:tc>
          <w:tcPr>
            <w:tcW w:type="dxa" w:w="2880"/>
          </w:tcPr>
          <w:p>
            <w:r>
              <w:t>$149</w:t>
            </w:r>
          </w:p>
        </w:tc>
      </w:tr>
      <w:tr>
        <w:tc>
          <w:tcPr>
            <w:tcW w:type="dxa" w:w="2880"/>
          </w:tcPr>
          <w:p>
            <w:r>
              <w:t>Medium Industrial Site</w:t>
            </w:r>
          </w:p>
        </w:tc>
        <w:tc>
          <w:tcPr>
            <w:tcW w:type="dxa" w:w="2880"/>
          </w:tcPr>
          <w:p>
            <w:r>
              <w:t>Up to 500m² — full clean of floor &amp; amenities</w:t>
            </w:r>
          </w:p>
        </w:tc>
        <w:tc>
          <w:tcPr>
            <w:tcW w:type="dxa" w:w="2880"/>
          </w:tcPr>
          <w:p>
            <w:r>
              <w:t>$249</w:t>
            </w:r>
          </w:p>
        </w:tc>
      </w:tr>
      <w:tr>
        <w:tc>
          <w:tcPr>
            <w:tcW w:type="dxa" w:w="2880"/>
          </w:tcPr>
          <w:p>
            <w:r>
              <w:t>Large Facility</w:t>
            </w:r>
          </w:p>
        </w:tc>
        <w:tc>
          <w:tcPr>
            <w:tcW w:type="dxa" w:w="2880"/>
          </w:tcPr>
          <w:p>
            <w:r>
              <w:t>Up to 1,000m² — machine &amp; surface cleaning</w:t>
            </w:r>
          </w:p>
        </w:tc>
        <w:tc>
          <w:tcPr>
            <w:tcW w:type="dxa" w:w="2880"/>
          </w:tcPr>
          <w:p>
            <w:r>
              <w:t>$399</w:t>
            </w:r>
          </w:p>
        </w:tc>
      </w:tr>
      <w:tr>
        <w:tc>
          <w:tcPr>
            <w:tcW w:type="dxa" w:w="2880"/>
          </w:tcPr>
          <w:p>
            <w:r>
              <w:t>Complex / Multi-Bay Facility</w:t>
            </w:r>
          </w:p>
        </w:tc>
        <w:tc>
          <w:tcPr>
            <w:tcW w:type="dxa" w:w="2880"/>
          </w:tcPr>
          <w:p>
            <w:r>
              <w:t>1,000m²+ — custom service and schedule</w:t>
            </w:r>
          </w:p>
        </w:tc>
        <w:tc>
          <w:tcPr>
            <w:tcW w:type="dxa" w:w="2880"/>
          </w:tcPr>
          <w:p>
            <w:r>
              <w:t>By Quote</w:t>
            </w:r>
          </w:p>
        </w:tc>
      </w:tr>
    </w:tbl>
    <w:p>
      <w:r>
        <w:t>What’s Included:</w:t>
      </w:r>
    </w:p>
    <w:p>
      <w:r>
        <w:t>• Floor sweeping, scrubbing, and degreasing</w:t>
      </w:r>
    </w:p>
    <w:p>
      <w:r>
        <w:t>• Cleaning staff amenities, kitchens, and restrooms</w:t>
      </w:r>
    </w:p>
    <w:p>
      <w:r>
        <w:t>• Dusting and cleaning of work surfaces and shelving</w:t>
      </w:r>
    </w:p>
    <w:p>
      <w:r>
        <w:t>• Disinfection of high-contact areas and equipment surfaces</w:t>
      </w:r>
    </w:p>
    <w:p>
      <w:r>
        <w:t>• Periodic deep cleans for long-term contracts</w:t>
      </w:r>
    </w:p>
    <w:p>
      <w:pPr>
        <w:pStyle w:val="Heading2"/>
      </w:pPr>
      <w:r>
        <w:t>Medical, School &amp; Childcare Cleaning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Price (from)</w:t>
            </w:r>
          </w:p>
        </w:tc>
      </w:tr>
      <w:tr>
        <w:tc>
          <w:tcPr>
            <w:tcW w:type="dxa" w:w="2880"/>
          </w:tcPr>
          <w:p>
            <w:r>
              <w:t>Small Clinic / Classroom</w:t>
            </w:r>
          </w:p>
        </w:tc>
        <w:tc>
          <w:tcPr>
            <w:tcW w:type="dxa" w:w="2880"/>
          </w:tcPr>
          <w:p>
            <w:r>
              <w:t>Up to 100m² — touchpoint and hygiene clean</w:t>
            </w:r>
          </w:p>
        </w:tc>
        <w:tc>
          <w:tcPr>
            <w:tcW w:type="dxa" w:w="2880"/>
          </w:tcPr>
          <w:p>
            <w:r>
              <w:t>$129</w:t>
            </w:r>
          </w:p>
        </w:tc>
      </w:tr>
      <w:tr>
        <w:tc>
          <w:tcPr>
            <w:tcW w:type="dxa" w:w="2880"/>
          </w:tcPr>
          <w:p>
            <w:r>
              <w:t>Medium Facility</w:t>
            </w:r>
          </w:p>
        </w:tc>
        <w:tc>
          <w:tcPr>
            <w:tcW w:type="dxa" w:w="2880"/>
          </w:tcPr>
          <w:p>
            <w:r>
              <w:t>Up to 250m² — full disinfecting and waste removal</w:t>
            </w:r>
          </w:p>
        </w:tc>
        <w:tc>
          <w:tcPr>
            <w:tcW w:type="dxa" w:w="2880"/>
          </w:tcPr>
          <w:p>
            <w:r>
              <w:t>$199</w:t>
            </w:r>
          </w:p>
        </w:tc>
      </w:tr>
      <w:tr>
        <w:tc>
          <w:tcPr>
            <w:tcW w:type="dxa" w:w="2880"/>
          </w:tcPr>
          <w:p>
            <w:r>
              <w:t>Large Medical or Education Site</w:t>
            </w:r>
          </w:p>
        </w:tc>
        <w:tc>
          <w:tcPr>
            <w:tcW w:type="dxa" w:w="2880"/>
          </w:tcPr>
          <w:p>
            <w:r>
              <w:t>Up to 500m² — infection control compliant</w:t>
            </w:r>
          </w:p>
        </w:tc>
        <w:tc>
          <w:tcPr>
            <w:tcW w:type="dxa" w:w="2880"/>
          </w:tcPr>
          <w:p>
            <w:r>
              <w:t>$299</w:t>
            </w:r>
          </w:p>
        </w:tc>
      </w:tr>
      <w:tr>
        <w:tc>
          <w:tcPr>
            <w:tcW w:type="dxa" w:w="2880"/>
          </w:tcPr>
          <w:p>
            <w:r>
              <w:t>Extended Campus / Multi-Site</w:t>
            </w:r>
          </w:p>
        </w:tc>
        <w:tc>
          <w:tcPr>
            <w:tcW w:type="dxa" w:w="2880"/>
          </w:tcPr>
          <w:p>
            <w:r>
              <w:t>Over 500m² — custom service</w:t>
            </w:r>
          </w:p>
        </w:tc>
        <w:tc>
          <w:tcPr>
            <w:tcW w:type="dxa" w:w="2880"/>
          </w:tcPr>
          <w:p>
            <w:r>
              <w:t>By Quote</w:t>
            </w:r>
          </w:p>
        </w:tc>
      </w:tr>
    </w:tbl>
    <w:p>
      <w:r>
        <w:t>What’s Included:</w:t>
      </w:r>
    </w:p>
    <w:p>
      <w:r>
        <w:t>• Hospital-grade disinfectants (TGA-approved)</w:t>
      </w:r>
    </w:p>
    <w:p>
      <w:r>
        <w:t>• Touchpoint sanitisation (doors, switches, surfaces)</w:t>
      </w:r>
    </w:p>
    <w:p>
      <w:r>
        <w:t>• Floor and surface cleaning with anti-bacterial agents</w:t>
      </w:r>
    </w:p>
    <w:p>
      <w:r>
        <w:t>• Waste collection and safe disposal</w:t>
      </w:r>
    </w:p>
    <w:p>
      <w:r>
        <w:t>• Flexible scheduling for after-hours service</w:t>
      </w:r>
    </w:p>
    <w:p>
      <w:r>
        <w:t>• Certificates of cleaning available upon request</w:t>
      </w:r>
    </w:p>
    <w:p>
      <w:pPr>
        <w:pStyle w:val="Heading2"/>
      </w:pPr>
      <w:r>
        <w:t>Additional Options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Add-On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Price (from)</w:t>
            </w:r>
          </w:p>
        </w:tc>
      </w:tr>
      <w:tr>
        <w:tc>
          <w:tcPr>
            <w:tcW w:type="dxa" w:w="2880"/>
          </w:tcPr>
          <w:p>
            <w:r>
              <w:t>Window Cleaning</w:t>
            </w:r>
          </w:p>
        </w:tc>
        <w:tc>
          <w:tcPr>
            <w:tcW w:type="dxa" w:w="2880"/>
          </w:tcPr>
          <w:p>
            <w:r>
              <w:t>Interior and exterior glass cleaning</w:t>
            </w:r>
          </w:p>
        </w:tc>
        <w:tc>
          <w:tcPr>
            <w:tcW w:type="dxa" w:w="2880"/>
          </w:tcPr>
          <w:p>
            <w:r>
              <w:t>+$50</w:t>
            </w:r>
          </w:p>
        </w:tc>
      </w:tr>
      <w:tr>
        <w:tc>
          <w:tcPr>
            <w:tcW w:type="dxa" w:w="2880"/>
          </w:tcPr>
          <w:p>
            <w:r>
              <w:t>Carpet Steam Cleaning</w:t>
            </w:r>
          </w:p>
        </w:tc>
        <w:tc>
          <w:tcPr>
            <w:tcW w:type="dxa" w:w="2880"/>
          </w:tcPr>
          <w:p>
            <w:r>
              <w:t>Deep clean carpets and rugs</w:t>
            </w:r>
          </w:p>
        </w:tc>
        <w:tc>
          <w:tcPr>
            <w:tcW w:type="dxa" w:w="2880"/>
          </w:tcPr>
          <w:p>
            <w:r>
              <w:t>+$80</w:t>
            </w:r>
          </w:p>
        </w:tc>
      </w:tr>
      <w:tr>
        <w:tc>
          <w:tcPr>
            <w:tcW w:type="dxa" w:w="2880"/>
          </w:tcPr>
          <w:p>
            <w:r>
              <w:t>Hard Floor Polishing</w:t>
            </w:r>
          </w:p>
        </w:tc>
        <w:tc>
          <w:tcPr>
            <w:tcW w:type="dxa" w:w="2880"/>
          </w:tcPr>
          <w:p>
            <w:r>
              <w:t>Machine buff and seal</w:t>
            </w:r>
          </w:p>
        </w:tc>
        <w:tc>
          <w:tcPr>
            <w:tcW w:type="dxa" w:w="2880"/>
          </w:tcPr>
          <w:p>
            <w:r>
              <w:t>+$100</w:t>
            </w:r>
          </w:p>
        </w:tc>
      </w:tr>
      <w:tr>
        <w:tc>
          <w:tcPr>
            <w:tcW w:type="dxa" w:w="2880"/>
          </w:tcPr>
          <w:p>
            <w:r>
              <w:t>Odour Control / Deodorising</w:t>
            </w:r>
          </w:p>
        </w:tc>
        <w:tc>
          <w:tcPr>
            <w:tcW w:type="dxa" w:w="2880"/>
          </w:tcPr>
          <w:p>
            <w:r>
              <w:t>Neutralises lingering odours</w:t>
            </w:r>
          </w:p>
        </w:tc>
        <w:tc>
          <w:tcPr>
            <w:tcW w:type="dxa" w:w="2880"/>
          </w:tcPr>
          <w:p>
            <w:r>
              <w:t>+$40</w:t>
            </w:r>
          </w:p>
        </w:tc>
      </w:tr>
      <w:tr>
        <w:tc>
          <w:tcPr>
            <w:tcW w:type="dxa" w:w="2880"/>
          </w:tcPr>
          <w:p>
            <w:r>
              <w:t>After-Hours Cleaning</w:t>
            </w:r>
          </w:p>
        </w:tc>
        <w:tc>
          <w:tcPr>
            <w:tcW w:type="dxa" w:w="2880"/>
          </w:tcPr>
          <w:p>
            <w:r>
              <w:t>Night or weekend schedule</w:t>
            </w:r>
          </w:p>
        </w:tc>
        <w:tc>
          <w:tcPr>
            <w:tcW w:type="dxa" w:w="2880"/>
          </w:tcPr>
          <w:p>
            <w:r>
              <w:t>+$50</w:t>
            </w:r>
          </w:p>
        </w:tc>
      </w:tr>
    </w:tbl>
    <w:p>
      <w:pPr>
        <w:pStyle w:val="Heading2"/>
      </w:pPr>
      <w:r>
        <w:t>Notes</w:t>
      </w:r>
    </w:p>
    <w:p>
      <w:r>
        <w:t>• All prices include GST and cleaning supplies.</w:t>
      </w:r>
    </w:p>
    <w:p>
      <w:r>
        <w:t>• Site inspections available for accurate quoting.</w:t>
      </w:r>
    </w:p>
    <w:p>
      <w:r>
        <w:t>• Custom contracts available for daily, weekly, or monthly cleaning.</w:t>
      </w:r>
    </w:p>
    <w:p>
      <w:r>
        <w:t>• Fully insured, police-checked cleaning team.</w:t>
      </w:r>
    </w:p>
    <w:p>
      <w:r>
        <w:t>• ‘Where Quality Meets Clean’ — every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