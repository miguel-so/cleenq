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CleenQ Window Cleaning</w:t>
      </w:r>
    </w:p>
    <w:p>
      <w:r>
        <w:t>Crystal Clear Results — Every Time</w:t>
        <w:br/>
        <w:br/>
        <w:t>CleenQ delivers streak-free, spotless windows for homes, offices, and commercial buildings. Our professionals use purified water systems, eco-friendly cleaning products, and professional tools to ensure a sparkling finish — every time.</w:t>
      </w:r>
    </w:p>
    <w:p>
      <w:pPr>
        <w:pStyle w:val="Heading2"/>
      </w:pPr>
      <w:r>
        <w:t>Residential Window Cleaning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Package</w:t>
            </w:r>
          </w:p>
        </w:tc>
        <w:tc>
          <w:tcPr>
            <w:tcW w:type="dxa" w:w="2160"/>
          </w:tcPr>
          <w:p>
            <w:r>
              <w:t>What’s Included</w:t>
            </w:r>
          </w:p>
        </w:tc>
        <w:tc>
          <w:tcPr>
            <w:tcW w:type="dxa" w:w="2160"/>
          </w:tcPr>
          <w:p>
            <w:r>
              <w:t>Typical Home Size</w:t>
            </w:r>
          </w:p>
        </w:tc>
        <w:tc>
          <w:tcPr>
            <w:tcW w:type="dxa" w:w="2160"/>
          </w:tcPr>
          <w:p>
            <w:r>
              <w:t>Price (from)</w:t>
            </w:r>
          </w:p>
        </w:tc>
      </w:tr>
      <w:tr>
        <w:tc>
          <w:tcPr>
            <w:tcW w:type="dxa" w:w="2160"/>
          </w:tcPr>
          <w:p>
            <w:r>
              <w:t>Small Home (Up to 10 Windows)</w:t>
            </w:r>
          </w:p>
        </w:tc>
        <w:tc>
          <w:tcPr>
            <w:tcW w:type="dxa" w:w="2160"/>
          </w:tcPr>
          <w:p>
            <w:r>
              <w:t>Interior &amp; exterior cleaning of up to 10 average-sized windows (approx. 1m × 1.2m each)</w:t>
            </w:r>
          </w:p>
        </w:tc>
        <w:tc>
          <w:tcPr>
            <w:tcW w:type="dxa" w:w="2160"/>
          </w:tcPr>
          <w:p>
            <w:r>
              <w:t>Unit / Small Apartment</w:t>
            </w:r>
          </w:p>
        </w:tc>
        <w:tc>
          <w:tcPr>
            <w:tcW w:type="dxa" w:w="2160"/>
          </w:tcPr>
          <w:p>
            <w:r>
              <w:t>$149</w:t>
            </w:r>
          </w:p>
        </w:tc>
      </w:tr>
      <w:tr>
        <w:tc>
          <w:tcPr>
            <w:tcW w:type="dxa" w:w="2160"/>
          </w:tcPr>
          <w:p>
            <w:r>
              <w:t>Medium Home (Up to 20 Windows)</w:t>
            </w:r>
          </w:p>
        </w:tc>
        <w:tc>
          <w:tcPr>
            <w:tcW w:type="dxa" w:w="2160"/>
          </w:tcPr>
          <w:p>
            <w:r>
              <w:t>Clean inside/outside glass, sills, frames &amp; tracks</w:t>
            </w:r>
          </w:p>
        </w:tc>
        <w:tc>
          <w:tcPr>
            <w:tcW w:type="dxa" w:w="2160"/>
          </w:tcPr>
          <w:p>
            <w:r>
              <w:t>2–3 Bedroom House</w:t>
            </w:r>
          </w:p>
        </w:tc>
        <w:tc>
          <w:tcPr>
            <w:tcW w:type="dxa" w:w="2160"/>
          </w:tcPr>
          <w:p>
            <w:r>
              <w:t>$199</w:t>
            </w:r>
          </w:p>
        </w:tc>
      </w:tr>
      <w:tr>
        <w:tc>
          <w:tcPr>
            <w:tcW w:type="dxa" w:w="2160"/>
          </w:tcPr>
          <w:p>
            <w:r>
              <w:t>Large Home (Up to 30 Windows)</w:t>
            </w:r>
          </w:p>
        </w:tc>
        <w:tc>
          <w:tcPr>
            <w:tcW w:type="dxa" w:w="2160"/>
          </w:tcPr>
          <w:p>
            <w:r>
              <w:t>Full home window clean — interior, exterior, screens &amp; tracks</w:t>
            </w:r>
          </w:p>
        </w:tc>
        <w:tc>
          <w:tcPr>
            <w:tcW w:type="dxa" w:w="2160"/>
          </w:tcPr>
          <w:p>
            <w:r>
              <w:t>4–5 Bedroom House</w:t>
            </w:r>
          </w:p>
        </w:tc>
        <w:tc>
          <w:tcPr>
            <w:tcW w:type="dxa" w:w="2160"/>
          </w:tcPr>
          <w:p>
            <w:r>
              <w:t>$249</w:t>
            </w:r>
          </w:p>
        </w:tc>
      </w:tr>
      <w:tr>
        <w:tc>
          <w:tcPr>
            <w:tcW w:type="dxa" w:w="2160"/>
          </w:tcPr>
          <w:p>
            <w:r>
              <w:t>Extra-Large Home (Up to 40 Windows)</w:t>
            </w:r>
          </w:p>
        </w:tc>
        <w:tc>
          <w:tcPr>
            <w:tcW w:type="dxa" w:w="2160"/>
          </w:tcPr>
          <w:p>
            <w:r>
              <w:t>Complete property window service, incl. balcony &amp; feature glass</w:t>
            </w:r>
          </w:p>
        </w:tc>
        <w:tc>
          <w:tcPr>
            <w:tcW w:type="dxa" w:w="2160"/>
          </w:tcPr>
          <w:p>
            <w:r>
              <w:t>Executive / Double-Storey Home</w:t>
            </w:r>
          </w:p>
        </w:tc>
        <w:tc>
          <w:tcPr>
            <w:tcW w:type="dxa" w:w="2160"/>
          </w:tcPr>
          <w:p>
            <w:r>
              <w:t>$299</w:t>
            </w:r>
          </w:p>
        </w:tc>
      </w:tr>
    </w:tbl>
    <w:p>
      <w:r>
        <w:t>What’s Included:</w:t>
      </w:r>
    </w:p>
    <w:p>
      <w:r>
        <w:t>• Wash and polish all glass surfaces (interior &amp; exterior)</w:t>
      </w:r>
    </w:p>
    <w:p>
      <w:r>
        <w:t>• Wipe frames, sills, and ledges</w:t>
      </w:r>
    </w:p>
    <w:p>
      <w:r>
        <w:t>• Track vacuum and clean (visible section)</w:t>
      </w:r>
    </w:p>
    <w:p>
      <w:r>
        <w:t>• Cobweb and dust removal</w:t>
      </w:r>
    </w:p>
    <w:p>
      <w:r>
        <w:t>• Purified-water rinse for streak-free finish</w:t>
      </w:r>
    </w:p>
    <w:p>
      <w:r>
        <w:t>• Screens lightly cleaned (if removable)</w:t>
      </w:r>
    </w:p>
    <w:p>
      <w:r>
        <w:t>Optional Add-Ons: Flyscreen Deep Clean – $3 each • Window Track Deep Clean – $2 each • Skylight Cleaning – from $25 each • Balcony / Pool Glass – from $40 • French / Colonial Panes – +$2 per small pane</w:t>
      </w:r>
    </w:p>
    <w:p>
      <w:r>
        <w:t>Note: Standard “window” refers to 1 pane up to 1.2m × 1.2m. Larger or multi-panel glass (e.g., sliding doors, bay windows) are counted as 2–3 standard panes.</w:t>
      </w:r>
    </w:p>
    <w:p>
      <w:pPr>
        <w:pStyle w:val="Heading2"/>
      </w:pPr>
      <w:r>
        <w:t>Commercial &amp; Office Window Cleaning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Service Type</w:t>
            </w:r>
          </w:p>
        </w:tc>
        <w:tc>
          <w:tcPr>
            <w:tcW w:type="dxa" w:w="2160"/>
          </w:tcPr>
          <w:p>
            <w:r>
              <w:t>Inclusions</w:t>
            </w:r>
          </w:p>
        </w:tc>
        <w:tc>
          <w:tcPr>
            <w:tcW w:type="dxa" w:w="2160"/>
          </w:tcPr>
          <w:p>
            <w:r>
              <w:t>Frequency</w:t>
            </w:r>
          </w:p>
        </w:tc>
        <w:tc>
          <w:tcPr>
            <w:tcW w:type="dxa" w:w="2160"/>
          </w:tcPr>
          <w:p>
            <w:r>
              <w:t>Price (from)</w:t>
            </w:r>
          </w:p>
        </w:tc>
      </w:tr>
      <w:tr>
        <w:tc>
          <w:tcPr>
            <w:tcW w:type="dxa" w:w="2160"/>
          </w:tcPr>
          <w:p>
            <w:r>
              <w:t>Shopfront (Up to 10m of frontage)</w:t>
            </w:r>
          </w:p>
        </w:tc>
        <w:tc>
          <w:tcPr>
            <w:tcW w:type="dxa" w:w="2160"/>
          </w:tcPr>
          <w:p>
            <w:r>
              <w:t>Exterior glass, doors &amp; mullions</w:t>
            </w:r>
          </w:p>
        </w:tc>
        <w:tc>
          <w:tcPr>
            <w:tcW w:type="dxa" w:w="2160"/>
          </w:tcPr>
          <w:p>
            <w:r>
              <w:t>Weekly / Fortnightly</w:t>
            </w:r>
          </w:p>
        </w:tc>
        <w:tc>
          <w:tcPr>
            <w:tcW w:type="dxa" w:w="2160"/>
          </w:tcPr>
          <w:p>
            <w:r>
              <w:t>$99</w:t>
            </w:r>
          </w:p>
        </w:tc>
      </w:tr>
      <w:tr>
        <w:tc>
          <w:tcPr>
            <w:tcW w:type="dxa" w:w="2160"/>
          </w:tcPr>
          <w:p>
            <w:r>
              <w:t>Office (Up to 25 Windows)</w:t>
            </w:r>
          </w:p>
        </w:tc>
        <w:tc>
          <w:tcPr>
            <w:tcW w:type="dxa" w:w="2160"/>
          </w:tcPr>
          <w:p>
            <w:r>
              <w:t>Interior &amp; exterior, glass partitions &amp; entry glass</w:t>
            </w:r>
          </w:p>
        </w:tc>
        <w:tc>
          <w:tcPr>
            <w:tcW w:type="dxa" w:w="2160"/>
          </w:tcPr>
          <w:p>
            <w:r>
              <w:t>Monthly</w:t>
            </w:r>
          </w:p>
        </w:tc>
        <w:tc>
          <w:tcPr>
            <w:tcW w:type="dxa" w:w="2160"/>
          </w:tcPr>
          <w:p>
            <w:r>
              <w:t>$149</w:t>
            </w:r>
          </w:p>
        </w:tc>
      </w:tr>
      <w:tr>
        <w:tc>
          <w:tcPr>
            <w:tcW w:type="dxa" w:w="2160"/>
          </w:tcPr>
          <w:p>
            <w:r>
              <w:t>Large Office / Retail Space (Up to 50 Windows)</w:t>
            </w:r>
          </w:p>
        </w:tc>
        <w:tc>
          <w:tcPr>
            <w:tcW w:type="dxa" w:w="2160"/>
          </w:tcPr>
          <w:p>
            <w:r>
              <w:t>Full glass frontage, internal partitions, mirrors</w:t>
            </w:r>
          </w:p>
        </w:tc>
        <w:tc>
          <w:tcPr>
            <w:tcW w:type="dxa" w:w="2160"/>
          </w:tcPr>
          <w:p>
            <w:r>
              <w:t>Quarterly</w:t>
            </w:r>
          </w:p>
        </w:tc>
        <w:tc>
          <w:tcPr>
            <w:tcW w:type="dxa" w:w="2160"/>
          </w:tcPr>
          <w:p>
            <w:r>
              <w:t>$249</w:t>
            </w:r>
          </w:p>
        </w:tc>
      </w:tr>
      <w:tr>
        <w:tc>
          <w:tcPr>
            <w:tcW w:type="dxa" w:w="2160"/>
          </w:tcPr>
          <w:p>
            <w:r>
              <w:t>High-Access / Multi-Storey</w:t>
            </w:r>
          </w:p>
        </w:tc>
        <w:tc>
          <w:tcPr>
            <w:tcW w:type="dxa" w:w="2160"/>
          </w:tcPr>
          <w:p>
            <w:r>
              <w:t>Water-fed poles or rope access (safety compliant)</w:t>
            </w:r>
          </w:p>
        </w:tc>
        <w:tc>
          <w:tcPr>
            <w:tcW w:type="dxa" w:w="2160"/>
          </w:tcPr>
          <w:p>
            <w:r>
              <w:t>As Required</w:t>
            </w:r>
          </w:p>
        </w:tc>
        <w:tc>
          <w:tcPr>
            <w:tcW w:type="dxa" w:w="2160"/>
          </w:tcPr>
          <w:p>
            <w:r>
              <w:t>By Quote</w:t>
            </w:r>
          </w:p>
        </w:tc>
      </w:tr>
    </w:tbl>
    <w:p>
      <w:r>
        <w:t>What’s Included:</w:t>
      </w:r>
    </w:p>
    <w:p>
      <w:r>
        <w:t>• Polish glass panels, doors &amp; partitions</w:t>
      </w:r>
    </w:p>
    <w:p>
      <w:r>
        <w:t>• Clean ledges, frames &amp; mullions</w:t>
      </w:r>
    </w:p>
    <w:p>
      <w:r>
        <w:t>• Remove stickers, smudges, &amp; fingerprints</w:t>
      </w:r>
    </w:p>
    <w:p>
      <w:r>
        <w:t>• Safety-certified high-access cleaning</w:t>
      </w:r>
    </w:p>
    <w:p>
      <w:r>
        <w:t>• Scheduled maintenance options available</w:t>
      </w:r>
    </w:p>
    <w:p>
      <w:pPr>
        <w:pStyle w:val="Heading2"/>
      </w:pPr>
      <w:r>
        <w:t>Specialty Window &amp; Glass Cleaning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Price (from)</w:t>
            </w:r>
          </w:p>
        </w:tc>
      </w:tr>
      <w:tr>
        <w:tc>
          <w:tcPr>
            <w:tcW w:type="dxa" w:w="2880"/>
          </w:tcPr>
          <w:p>
            <w:r>
              <w:t>Skylights / Roof Windows</w:t>
            </w:r>
          </w:p>
        </w:tc>
        <w:tc>
          <w:tcPr>
            <w:tcW w:type="dxa" w:w="2880"/>
          </w:tcPr>
          <w:p>
            <w:r>
              <w:t>Extension-pole access &amp; streak-free clean</w:t>
            </w:r>
          </w:p>
        </w:tc>
        <w:tc>
          <w:tcPr>
            <w:tcW w:type="dxa" w:w="2880"/>
          </w:tcPr>
          <w:p>
            <w:r>
              <w:t>$99</w:t>
            </w:r>
          </w:p>
        </w:tc>
      </w:tr>
      <w:tr>
        <w:tc>
          <w:tcPr>
            <w:tcW w:type="dxa" w:w="2880"/>
          </w:tcPr>
          <w:p>
            <w:r>
              <w:t>Pool Fencing / Balustrades</w:t>
            </w:r>
          </w:p>
        </w:tc>
        <w:tc>
          <w:tcPr>
            <w:tcW w:type="dxa" w:w="2880"/>
          </w:tcPr>
          <w:p>
            <w:r>
              <w:t>Glass fencing &amp; balcony rails</w:t>
            </w:r>
          </w:p>
        </w:tc>
        <w:tc>
          <w:tcPr>
            <w:tcW w:type="dxa" w:w="2880"/>
          </w:tcPr>
          <w:p>
            <w:r>
              <w:t>$129</w:t>
            </w:r>
          </w:p>
        </w:tc>
      </w:tr>
      <w:tr>
        <w:tc>
          <w:tcPr>
            <w:tcW w:type="dxa" w:w="2880"/>
          </w:tcPr>
          <w:p>
            <w:r>
              <w:t>Mirrors / Glass Partitions</w:t>
            </w:r>
          </w:p>
        </w:tc>
        <w:tc>
          <w:tcPr>
            <w:tcW w:type="dxa" w:w="2880"/>
          </w:tcPr>
          <w:p>
            <w:r>
              <w:t>Bathrooms, gyms, salons, offices</w:t>
            </w:r>
          </w:p>
        </w:tc>
        <w:tc>
          <w:tcPr>
            <w:tcW w:type="dxa" w:w="2880"/>
          </w:tcPr>
          <w:p>
            <w:r>
              <w:t>$99</w:t>
            </w:r>
          </w:p>
        </w:tc>
      </w:tr>
      <w:tr>
        <w:tc>
          <w:tcPr>
            <w:tcW w:type="dxa" w:w="2880"/>
          </w:tcPr>
          <w:p>
            <w:r>
              <w:t>Post-Construction Clean</w:t>
            </w:r>
          </w:p>
        </w:tc>
        <w:tc>
          <w:tcPr>
            <w:tcW w:type="dxa" w:w="2880"/>
          </w:tcPr>
          <w:p>
            <w:r>
              <w:t>Removal of paint, silicone &amp; debris</w:t>
            </w:r>
          </w:p>
        </w:tc>
        <w:tc>
          <w:tcPr>
            <w:tcW w:type="dxa" w:w="2880"/>
          </w:tcPr>
          <w:p>
            <w:r>
              <w:t>$199</w:t>
            </w:r>
          </w:p>
        </w:tc>
      </w:tr>
    </w:tbl>
    <w:p>
      <w:pPr>
        <w:pStyle w:val="Heading2"/>
      </w:pPr>
      <w:r>
        <w:t>Additional Services &amp; Add-Ons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Add-On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Price (from)</w:t>
            </w:r>
          </w:p>
        </w:tc>
      </w:tr>
      <w:tr>
        <w:tc>
          <w:tcPr>
            <w:tcW w:type="dxa" w:w="2880"/>
          </w:tcPr>
          <w:p>
            <w:r>
              <w:t>Hard Water Stain Removal</w:t>
            </w:r>
          </w:p>
        </w:tc>
        <w:tc>
          <w:tcPr>
            <w:tcW w:type="dxa" w:w="2880"/>
          </w:tcPr>
          <w:p>
            <w:r>
              <w:t>Calcium &amp; mineral deposit treatment</w:t>
            </w:r>
          </w:p>
        </w:tc>
        <w:tc>
          <w:tcPr>
            <w:tcW w:type="dxa" w:w="2880"/>
          </w:tcPr>
          <w:p>
            <w:r>
              <w:t>$25 per pane</w:t>
            </w:r>
          </w:p>
        </w:tc>
      </w:tr>
      <w:tr>
        <w:tc>
          <w:tcPr>
            <w:tcW w:type="dxa" w:w="2880"/>
          </w:tcPr>
          <w:p>
            <w:r>
              <w:t>Glass Restoration Polish</w:t>
            </w:r>
          </w:p>
        </w:tc>
        <w:tc>
          <w:tcPr>
            <w:tcW w:type="dxa" w:w="2880"/>
          </w:tcPr>
          <w:p>
            <w:r>
              <w:t>Restores clarity to etched or aged glass</w:t>
            </w:r>
          </w:p>
        </w:tc>
        <w:tc>
          <w:tcPr>
            <w:tcW w:type="dxa" w:w="2880"/>
          </w:tcPr>
          <w:p>
            <w:r>
              <w:t>$40 per pane</w:t>
            </w:r>
          </w:p>
        </w:tc>
      </w:tr>
      <w:tr>
        <w:tc>
          <w:tcPr>
            <w:tcW w:type="dxa" w:w="2880"/>
          </w:tcPr>
          <w:p>
            <w:r>
              <w:t>High-Access Cleaning</w:t>
            </w:r>
          </w:p>
        </w:tc>
        <w:tc>
          <w:tcPr>
            <w:tcW w:type="dxa" w:w="2880"/>
          </w:tcPr>
          <w:p>
            <w:r>
              <w:t>Ladders, poles, or harness systems</w:t>
            </w:r>
          </w:p>
        </w:tc>
        <w:tc>
          <w:tcPr>
            <w:tcW w:type="dxa" w:w="2880"/>
          </w:tcPr>
          <w:p>
            <w:r>
              <w:t>By Quote</w:t>
            </w:r>
          </w:p>
        </w:tc>
      </w:tr>
      <w:tr>
        <w:tc>
          <w:tcPr>
            <w:tcW w:type="dxa" w:w="2880"/>
          </w:tcPr>
          <w:p>
            <w:r>
              <w:t>After-Hours / Weekend Service</w:t>
            </w:r>
          </w:p>
        </w:tc>
        <w:tc>
          <w:tcPr>
            <w:tcW w:type="dxa" w:w="2880"/>
          </w:tcPr>
          <w:p>
            <w:r>
              <w:t>Flexible scheduling for businesses</w:t>
            </w:r>
          </w:p>
        </w:tc>
        <w:tc>
          <w:tcPr>
            <w:tcW w:type="dxa" w:w="2880"/>
          </w:tcPr>
          <w:p>
            <w:r>
              <w:t>+$50</w:t>
            </w:r>
          </w:p>
        </w:tc>
      </w:tr>
    </w:tbl>
    <w:p>
      <w:pPr>
        <w:pStyle w:val="Heading2"/>
      </w:pPr>
      <w:r>
        <w:t>Notes</w:t>
      </w:r>
    </w:p>
    <w:p>
      <w:r>
        <w:t>• All pricing includes GST and equipment.</w:t>
      </w:r>
    </w:p>
    <w:p>
      <w:r>
        <w:t>• Double-storey access may incur an additional fee.</w:t>
      </w:r>
    </w:p>
    <w:p>
      <w:r>
        <w:t>• For properties over 40 windows, CleenQ can provide a tailored quote.</w:t>
      </w:r>
    </w:p>
    <w:p>
      <w:r>
        <w:t>• Discounts available when bundled with pressure cleaning or gutter cleaning.</w:t>
      </w:r>
    </w:p>
    <w:p>
      <w:r>
        <w:t>• Before &amp; after photos available on request.</w:t>
      </w:r>
    </w:p>
    <w:p>
      <w:pPr>
        <w:pStyle w:val="Heading2"/>
      </w:pPr>
      <w:r>
        <w:t>Why Choose CleenQ</w:t>
      </w:r>
    </w:p>
    <w:p>
      <w:r>
        <w:t>• Local, insured, and fully uniformed team</w:t>
      </w:r>
    </w:p>
    <w:p>
      <w:r>
        <w:t>• Eco-friendly, chemical-free cleaning</w:t>
      </w:r>
    </w:p>
    <w:p>
      <w:r>
        <w:t>• Purified-water system for streak-free results</w:t>
      </w:r>
    </w:p>
    <w:p>
      <w:r>
        <w:t>• Transparent pricing — no hidden fees</w:t>
      </w:r>
    </w:p>
    <w:p>
      <w:r>
        <w:t>• ‘Where Quality Meets Clean’ — every time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