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CleenQ Steam Cleaning Price List</w:t>
      </w:r>
    </w:p>
    <w:p>
      <w:r>
        <w:t>Deep Clean. Fresh Feel. Allergen-Free.</w:t>
        <w:br/>
        <w:br/>
        <w:t>Steam cleaning is the most effective way to sanitise and refresh carpets, rugs, and upholstery — removing dirt, bacteria, and odours while being safe for kids, pets, and sensitive environments. All CleenQ steam services use commercial-grade hot water extraction equipment and eco-safe cleaning agents.</w:t>
      </w:r>
    </w:p>
    <w:p>
      <w:pPr>
        <w:pStyle w:val="Heading2"/>
      </w:pPr>
      <w:r>
        <w:t>Carpet Steam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1 Bedroom</w:t>
            </w:r>
          </w:p>
        </w:tc>
        <w:tc>
          <w:tcPr>
            <w:tcW w:type="dxa" w:w="2880"/>
          </w:tcPr>
          <w:p>
            <w:r>
              <w:t>Carpeted area up to 12m²</w:t>
            </w:r>
          </w:p>
        </w:tc>
        <w:tc>
          <w:tcPr>
            <w:tcW w:type="dxa" w:w="2880"/>
          </w:tcPr>
          <w:p>
            <w:r>
              <w:t>$45</w:t>
            </w:r>
          </w:p>
        </w:tc>
      </w:tr>
      <w:tr>
        <w:tc>
          <w:tcPr>
            <w:tcW w:type="dxa" w:w="2880"/>
          </w:tcPr>
          <w:p>
            <w:r>
              <w:t>2 Bedrooms</w:t>
            </w:r>
          </w:p>
        </w:tc>
        <w:tc>
          <w:tcPr>
            <w:tcW w:type="dxa" w:w="2880"/>
          </w:tcPr>
          <w:p>
            <w:r>
              <w:t>Two rooms (up to 25m²)</w:t>
            </w:r>
          </w:p>
        </w:tc>
        <w:tc>
          <w:tcPr>
            <w:tcW w:type="dxa" w:w="2880"/>
          </w:tcPr>
          <w:p>
            <w:r>
              <w:t>$80</w:t>
            </w:r>
          </w:p>
        </w:tc>
      </w:tr>
      <w:tr>
        <w:tc>
          <w:tcPr>
            <w:tcW w:type="dxa" w:w="2880"/>
          </w:tcPr>
          <w:p>
            <w:r>
              <w:t>3 Bedrooms</w:t>
            </w:r>
          </w:p>
        </w:tc>
        <w:tc>
          <w:tcPr>
            <w:tcW w:type="dxa" w:w="2880"/>
          </w:tcPr>
          <w:p>
            <w:r>
              <w:t>Three rooms (up to 40m²)</w:t>
            </w:r>
          </w:p>
        </w:tc>
        <w:tc>
          <w:tcPr>
            <w:tcW w:type="dxa" w:w="2880"/>
          </w:tcPr>
          <w:p>
            <w:r>
              <w:t>$120</w:t>
            </w:r>
          </w:p>
        </w:tc>
      </w:tr>
      <w:tr>
        <w:tc>
          <w:tcPr>
            <w:tcW w:type="dxa" w:w="2880"/>
          </w:tcPr>
          <w:p>
            <w:r>
              <w:t>4 Bedrooms</w:t>
            </w:r>
          </w:p>
        </w:tc>
        <w:tc>
          <w:tcPr>
            <w:tcW w:type="dxa" w:w="2880"/>
          </w:tcPr>
          <w:p>
            <w:r>
              <w:t>Four rooms (up to 60m²)</w:t>
            </w:r>
          </w:p>
        </w:tc>
        <w:tc>
          <w:tcPr>
            <w:tcW w:type="dxa" w:w="2880"/>
          </w:tcPr>
          <w:p>
            <w:r>
              <w:t>$160</w:t>
            </w:r>
          </w:p>
        </w:tc>
      </w:tr>
      <w:tr>
        <w:tc>
          <w:tcPr>
            <w:tcW w:type="dxa" w:w="2880"/>
          </w:tcPr>
          <w:p>
            <w:r>
              <w:t>5 Bedrooms</w:t>
            </w:r>
          </w:p>
        </w:tc>
        <w:tc>
          <w:tcPr>
            <w:tcW w:type="dxa" w:w="2880"/>
          </w:tcPr>
          <w:p>
            <w:r>
              <w:t>Five rooms (up to 80m²)</w:t>
            </w:r>
          </w:p>
        </w:tc>
        <w:tc>
          <w:tcPr>
            <w:tcW w:type="dxa" w:w="2880"/>
          </w:tcPr>
          <w:p>
            <w:r>
              <w:t>$190</w:t>
            </w:r>
          </w:p>
        </w:tc>
      </w:tr>
      <w:tr>
        <w:tc>
          <w:tcPr>
            <w:tcW w:type="dxa" w:w="2880"/>
          </w:tcPr>
          <w:p>
            <w:r>
              <w:t>Living / Lounge Area</w:t>
            </w:r>
          </w:p>
        </w:tc>
        <w:tc>
          <w:tcPr>
            <w:tcW w:type="dxa" w:w="2880"/>
          </w:tcPr>
          <w:p>
            <w:r>
              <w:t>Large open space (per room)</w:t>
            </w:r>
          </w:p>
        </w:tc>
        <w:tc>
          <w:tcPr>
            <w:tcW w:type="dxa" w:w="2880"/>
          </w:tcPr>
          <w:p>
            <w:r>
              <w:t>$50</w:t>
            </w:r>
          </w:p>
        </w:tc>
      </w:tr>
      <w:tr>
        <w:tc>
          <w:tcPr>
            <w:tcW w:type="dxa" w:w="2880"/>
          </w:tcPr>
          <w:p>
            <w:r>
              <w:t>Hallway / Staircase</w:t>
            </w:r>
          </w:p>
        </w:tc>
        <w:tc>
          <w:tcPr>
            <w:tcW w:type="dxa" w:w="2880"/>
          </w:tcPr>
          <w:p>
            <w:r>
              <w:t>Priced per area or level</w:t>
            </w:r>
          </w:p>
        </w:tc>
        <w:tc>
          <w:tcPr>
            <w:tcW w:type="dxa" w:w="2880"/>
          </w:tcPr>
          <w:p>
            <w:r>
              <w:t>$25–$45</w:t>
            </w:r>
          </w:p>
        </w:tc>
      </w:tr>
    </w:tbl>
    <w:p>
      <w:r>
        <w:t>Includes:</w:t>
      </w:r>
    </w:p>
    <w:p>
      <w:r>
        <w:t>• Pre-vacuum and inspection</w:t>
      </w:r>
    </w:p>
    <w:p>
      <w:r>
        <w:t>• Pre-treatment for stains and traffic areas</w:t>
      </w:r>
    </w:p>
    <w:p>
      <w:r>
        <w:t>• Hot water extraction steam cleaning</w:t>
      </w:r>
    </w:p>
    <w:p>
      <w:r>
        <w:t>• Deodorising finish for freshness</w:t>
      </w:r>
    </w:p>
    <w:p>
      <w:r>
        <w:t>• Quick-dry process</w:t>
      </w:r>
    </w:p>
    <w:p>
      <w:r>
        <w:t>Optional Add-Ons: Heavy Stain Treatment $25/room • Odour Neutraliser $20/room • Fabric Protection (Scotchgard) $30/room</w:t>
      </w:r>
    </w:p>
    <w:p>
      <w:pPr>
        <w:pStyle w:val="Heading2"/>
      </w:pPr>
      <w:r>
        <w:t>Upholstery Steam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1-Seater Chair / Armchair</w:t>
            </w:r>
          </w:p>
        </w:tc>
        <w:tc>
          <w:tcPr>
            <w:tcW w:type="dxa" w:w="2880"/>
          </w:tcPr>
          <w:p>
            <w:r>
              <w:t>Full seat and back steam</w:t>
            </w:r>
          </w:p>
        </w:tc>
        <w:tc>
          <w:tcPr>
            <w:tcW w:type="dxa" w:w="2880"/>
          </w:tcPr>
          <w:p>
            <w:r>
              <w:t>$35</w:t>
            </w:r>
          </w:p>
        </w:tc>
      </w:tr>
      <w:tr>
        <w:tc>
          <w:tcPr>
            <w:tcW w:type="dxa" w:w="2880"/>
          </w:tcPr>
          <w:p>
            <w:r>
              <w:t>2-Seater Lounge</w:t>
            </w:r>
          </w:p>
        </w:tc>
        <w:tc>
          <w:tcPr>
            <w:tcW w:type="dxa" w:w="2880"/>
          </w:tcPr>
          <w:p>
            <w:r>
              <w:t>Complete soft-fabric steam clean</w:t>
            </w:r>
          </w:p>
        </w:tc>
        <w:tc>
          <w:tcPr>
            <w:tcW w:type="dxa" w:w="2880"/>
          </w:tcPr>
          <w:p>
            <w:r>
              <w:t>$70</w:t>
            </w:r>
          </w:p>
        </w:tc>
      </w:tr>
      <w:tr>
        <w:tc>
          <w:tcPr>
            <w:tcW w:type="dxa" w:w="2880"/>
          </w:tcPr>
          <w:p>
            <w:r>
              <w:t>3-Seater Lounge</w:t>
            </w:r>
          </w:p>
        </w:tc>
        <w:tc>
          <w:tcPr>
            <w:tcW w:type="dxa" w:w="2880"/>
          </w:tcPr>
          <w:p>
            <w:r>
              <w:t>Full steam and deodorising</w:t>
            </w:r>
          </w:p>
        </w:tc>
        <w:tc>
          <w:tcPr>
            <w:tcW w:type="dxa" w:w="2880"/>
          </w:tcPr>
          <w:p>
            <w:r>
              <w:t>$90</w:t>
            </w:r>
          </w:p>
        </w:tc>
      </w:tr>
      <w:tr>
        <w:tc>
          <w:tcPr>
            <w:tcW w:type="dxa" w:w="2880"/>
          </w:tcPr>
          <w:p>
            <w:r>
              <w:t>Chaise / Sectional</w:t>
            </w:r>
          </w:p>
        </w:tc>
        <w:tc>
          <w:tcPr>
            <w:tcW w:type="dxa" w:w="2880"/>
          </w:tcPr>
          <w:p>
            <w:r>
              <w:t>Extended sofa (per piece)</w:t>
            </w:r>
          </w:p>
        </w:tc>
        <w:tc>
          <w:tcPr>
            <w:tcW w:type="dxa" w:w="2880"/>
          </w:tcPr>
          <w:p>
            <w:r>
              <w:t>$110</w:t>
            </w:r>
          </w:p>
        </w:tc>
      </w:tr>
      <w:tr>
        <w:tc>
          <w:tcPr>
            <w:tcW w:type="dxa" w:w="2880"/>
          </w:tcPr>
          <w:p>
            <w:r>
              <w:t>Dining Chairs</w:t>
            </w:r>
          </w:p>
        </w:tc>
        <w:tc>
          <w:tcPr>
            <w:tcW w:type="dxa" w:w="2880"/>
          </w:tcPr>
          <w:p>
            <w:r>
              <w:t>Seat and back (each)</w:t>
            </w:r>
          </w:p>
        </w:tc>
        <w:tc>
          <w:tcPr>
            <w:tcW w:type="dxa" w:w="2880"/>
          </w:tcPr>
          <w:p>
            <w:r>
              <w:t>$20</w:t>
            </w:r>
          </w:p>
        </w:tc>
      </w:tr>
      <w:tr>
        <w:tc>
          <w:tcPr>
            <w:tcW w:type="dxa" w:w="2880"/>
          </w:tcPr>
          <w:p>
            <w:r>
              <w:t>Office Chairs</w:t>
            </w:r>
          </w:p>
        </w:tc>
        <w:tc>
          <w:tcPr>
            <w:tcW w:type="dxa" w:w="2880"/>
          </w:tcPr>
          <w:p>
            <w:r>
              <w:t>Seat and back (each)</w:t>
            </w:r>
          </w:p>
        </w:tc>
        <w:tc>
          <w:tcPr>
            <w:tcW w:type="dxa" w:w="2880"/>
          </w:tcPr>
          <w:p>
            <w:r>
              <w:t>$25</w:t>
            </w:r>
          </w:p>
        </w:tc>
      </w:tr>
    </w:tbl>
    <w:p>
      <w:r>
        <w:t>Includes:</w:t>
      </w:r>
    </w:p>
    <w:p>
      <w:r>
        <w:t>• Vacuuming and spot pre-treatment</w:t>
      </w:r>
    </w:p>
    <w:p>
      <w:r>
        <w:t>• Deep steam extraction and sanitation</w:t>
      </w:r>
    </w:p>
    <w:p>
      <w:r>
        <w:t>• Stain removal where possible</w:t>
      </w:r>
    </w:p>
    <w:p>
      <w:r>
        <w:t>• Fabric deodorising and quick-dry finish</w:t>
      </w:r>
    </w:p>
    <w:p>
      <w:r>
        <w:t>Optional Add-Ons: Leather Conditioning $30–$50 per seat • Stain Guard Application $25 per seat</w:t>
      </w:r>
    </w:p>
    <w:p>
      <w:pPr>
        <w:pStyle w:val="Heading2"/>
      </w:pPr>
      <w:r>
        <w:t>Mattress Steam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Single Mattress</w:t>
            </w:r>
          </w:p>
        </w:tc>
        <w:tc>
          <w:tcPr>
            <w:tcW w:type="dxa" w:w="2880"/>
          </w:tcPr>
          <w:p>
            <w:r>
              <w:t>Deep steam + sanitisation</w:t>
            </w:r>
          </w:p>
        </w:tc>
        <w:tc>
          <w:tcPr>
            <w:tcW w:type="dxa" w:w="2880"/>
          </w:tcPr>
          <w:p>
            <w:r>
              <w:t>$60</w:t>
            </w:r>
          </w:p>
        </w:tc>
      </w:tr>
      <w:tr>
        <w:tc>
          <w:tcPr>
            <w:tcW w:type="dxa" w:w="2880"/>
          </w:tcPr>
          <w:p>
            <w:r>
              <w:t>Double Mattress</w:t>
            </w:r>
          </w:p>
        </w:tc>
        <w:tc>
          <w:tcPr>
            <w:tcW w:type="dxa" w:w="2880"/>
          </w:tcPr>
          <w:p>
            <w:r>
              <w:t>Both sides</w:t>
            </w:r>
          </w:p>
        </w:tc>
        <w:tc>
          <w:tcPr>
            <w:tcW w:type="dxa" w:w="2880"/>
          </w:tcPr>
          <w:p>
            <w:r>
              <w:t>$75</w:t>
            </w:r>
          </w:p>
        </w:tc>
      </w:tr>
      <w:tr>
        <w:tc>
          <w:tcPr>
            <w:tcW w:type="dxa" w:w="2880"/>
          </w:tcPr>
          <w:p>
            <w:r>
              <w:t>Queen Mattress</w:t>
            </w:r>
          </w:p>
        </w:tc>
        <w:tc>
          <w:tcPr>
            <w:tcW w:type="dxa" w:w="2880"/>
          </w:tcPr>
          <w:p>
            <w:r>
              <w:t>Both sides + deodorising</w:t>
            </w:r>
          </w:p>
        </w:tc>
        <w:tc>
          <w:tcPr>
            <w:tcW w:type="dxa" w:w="2880"/>
          </w:tcPr>
          <w:p>
            <w:r>
              <w:t>$90</w:t>
            </w:r>
          </w:p>
        </w:tc>
      </w:tr>
      <w:tr>
        <w:tc>
          <w:tcPr>
            <w:tcW w:type="dxa" w:w="2880"/>
          </w:tcPr>
          <w:p>
            <w:r>
              <w:t>King Mattress</w:t>
            </w:r>
          </w:p>
        </w:tc>
        <w:tc>
          <w:tcPr>
            <w:tcW w:type="dxa" w:w="2880"/>
          </w:tcPr>
          <w:p>
            <w:r>
              <w:t>Full sanitisation + dry finish</w:t>
            </w:r>
          </w:p>
        </w:tc>
        <w:tc>
          <w:tcPr>
            <w:tcW w:type="dxa" w:w="2880"/>
          </w:tcPr>
          <w:p>
            <w:r>
              <w:t>$110</w:t>
            </w:r>
          </w:p>
        </w:tc>
      </w:tr>
    </w:tbl>
    <w:p>
      <w:r>
        <w:t>Includes:</w:t>
      </w:r>
    </w:p>
    <w:p>
      <w:r>
        <w:t>• Steam sanitisation for dust mites, sweat, and bacteria</w:t>
      </w:r>
    </w:p>
    <w:p>
      <w:r>
        <w:t>• Safe, chemical-free deodorising</w:t>
      </w:r>
    </w:p>
    <w:p>
      <w:r>
        <w:t>• Quick drying finish</w:t>
      </w:r>
    </w:p>
    <w:p>
      <w:r>
        <w:t>Optional Add-Ons: Mattress Protector Sanitise $15 • Headboard Steam Clean $20</w:t>
      </w:r>
    </w:p>
    <w:p>
      <w:pPr>
        <w:pStyle w:val="Heading2"/>
      </w:pPr>
      <w:r>
        <w:t>Rugs &amp; Mats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Size /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Small Rug (1x2m)</w:t>
            </w:r>
          </w:p>
        </w:tc>
        <w:tc>
          <w:tcPr>
            <w:tcW w:type="dxa" w:w="2880"/>
          </w:tcPr>
          <w:p>
            <w:r>
              <w:t>Light traffic area</w:t>
            </w:r>
          </w:p>
        </w:tc>
        <w:tc>
          <w:tcPr>
            <w:tcW w:type="dxa" w:w="2880"/>
          </w:tcPr>
          <w:p>
            <w:r>
              <w:t>$40</w:t>
            </w:r>
          </w:p>
        </w:tc>
      </w:tr>
      <w:tr>
        <w:tc>
          <w:tcPr>
            <w:tcW w:type="dxa" w:w="2880"/>
          </w:tcPr>
          <w:p>
            <w:r>
              <w:t>Medium Rug (2x3m)</w:t>
            </w:r>
          </w:p>
        </w:tc>
        <w:tc>
          <w:tcPr>
            <w:tcW w:type="dxa" w:w="2880"/>
          </w:tcPr>
          <w:p>
            <w:r>
              <w:t>Living or hallway rug</w:t>
            </w:r>
          </w:p>
        </w:tc>
        <w:tc>
          <w:tcPr>
            <w:tcW w:type="dxa" w:w="2880"/>
          </w:tcPr>
          <w:p>
            <w:r>
              <w:t>$60</w:t>
            </w:r>
          </w:p>
        </w:tc>
      </w:tr>
      <w:tr>
        <w:tc>
          <w:tcPr>
            <w:tcW w:type="dxa" w:w="2880"/>
          </w:tcPr>
          <w:p>
            <w:r>
              <w:t>Large Rug (3x4m)</w:t>
            </w:r>
          </w:p>
        </w:tc>
        <w:tc>
          <w:tcPr>
            <w:tcW w:type="dxa" w:w="2880"/>
          </w:tcPr>
          <w:p>
            <w:r>
              <w:t>High traffic or thick pile</w:t>
            </w:r>
          </w:p>
        </w:tc>
        <w:tc>
          <w:tcPr>
            <w:tcW w:type="dxa" w:w="2880"/>
          </w:tcPr>
          <w:p>
            <w:r>
              <w:t>$80</w:t>
            </w:r>
          </w:p>
        </w:tc>
      </w:tr>
      <w:tr>
        <w:tc>
          <w:tcPr>
            <w:tcW w:type="dxa" w:w="2880"/>
          </w:tcPr>
          <w:p>
            <w:r>
              <w:t>Specialty Rug (Wool / Persian)</w:t>
            </w:r>
          </w:p>
        </w:tc>
        <w:tc>
          <w:tcPr>
            <w:tcW w:type="dxa" w:w="2880"/>
          </w:tcPr>
          <w:p>
            <w:r>
              <w:t>Hand-treated &amp; air-dried</w:t>
            </w:r>
          </w:p>
        </w:tc>
        <w:tc>
          <w:tcPr>
            <w:tcW w:type="dxa" w:w="2880"/>
          </w:tcPr>
          <w:p>
            <w:r>
              <w:t>$120</w:t>
            </w:r>
          </w:p>
        </w:tc>
      </w:tr>
    </w:tbl>
    <w:p>
      <w:r>
        <w:t>Includes:</w:t>
      </w:r>
    </w:p>
    <w:p>
      <w:r>
        <w:t>• Vacuum and pre-treatment</w:t>
      </w:r>
    </w:p>
    <w:p>
      <w:r>
        <w:t>• Steam extraction and deodorising</w:t>
      </w:r>
    </w:p>
    <w:p>
      <w:r>
        <w:t>• Gentle fibre-safe process</w:t>
      </w:r>
    </w:p>
    <w:p>
      <w:pPr>
        <w:pStyle w:val="Heading2"/>
      </w:pPr>
      <w:r>
        <w:t>Add-On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Add-On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Carpet Deodoriser</w:t>
            </w:r>
          </w:p>
        </w:tc>
        <w:tc>
          <w:tcPr>
            <w:tcW w:type="dxa" w:w="2880"/>
          </w:tcPr>
          <w:p>
            <w:r>
              <w:t>Long-lasting freshness</w:t>
            </w:r>
          </w:p>
        </w:tc>
        <w:tc>
          <w:tcPr>
            <w:tcW w:type="dxa" w:w="2880"/>
          </w:tcPr>
          <w:p>
            <w:r>
              <w:t>$20/room</w:t>
            </w:r>
          </w:p>
        </w:tc>
      </w:tr>
      <w:tr>
        <w:tc>
          <w:tcPr>
            <w:tcW w:type="dxa" w:w="2880"/>
          </w:tcPr>
          <w:p>
            <w:r>
              <w:t>Allergen / Anti-Bacterial Treatment</w:t>
            </w:r>
          </w:p>
        </w:tc>
        <w:tc>
          <w:tcPr>
            <w:tcW w:type="dxa" w:w="2880"/>
          </w:tcPr>
          <w:p>
            <w:r>
              <w:t>Removes dust mites &amp; allergens</w:t>
            </w:r>
          </w:p>
        </w:tc>
        <w:tc>
          <w:tcPr>
            <w:tcW w:type="dxa" w:w="2880"/>
          </w:tcPr>
          <w:p>
            <w:r>
              <w:t>$25/room</w:t>
            </w:r>
          </w:p>
        </w:tc>
      </w:tr>
      <w:tr>
        <w:tc>
          <w:tcPr>
            <w:tcW w:type="dxa" w:w="2880"/>
          </w:tcPr>
          <w:p>
            <w:r>
              <w:t>Stain Protection</w:t>
            </w:r>
          </w:p>
        </w:tc>
        <w:tc>
          <w:tcPr>
            <w:tcW w:type="dxa" w:w="2880"/>
          </w:tcPr>
          <w:p>
            <w:r>
              <w:t>Fabric guard after clean</w:t>
            </w:r>
          </w:p>
        </w:tc>
        <w:tc>
          <w:tcPr>
            <w:tcW w:type="dxa" w:w="2880"/>
          </w:tcPr>
          <w:p>
            <w:r>
              <w:t>$30/room</w:t>
            </w:r>
          </w:p>
        </w:tc>
      </w:tr>
      <w:tr>
        <w:tc>
          <w:tcPr>
            <w:tcW w:type="dxa" w:w="2880"/>
          </w:tcPr>
          <w:p>
            <w:r>
              <w:t>Upholstery Protection</w:t>
            </w:r>
          </w:p>
        </w:tc>
        <w:tc>
          <w:tcPr>
            <w:tcW w:type="dxa" w:w="2880"/>
          </w:tcPr>
          <w:p>
            <w:r>
              <w:t>Repels spills &amp; stains</w:t>
            </w:r>
          </w:p>
        </w:tc>
        <w:tc>
          <w:tcPr>
            <w:tcW w:type="dxa" w:w="2880"/>
          </w:tcPr>
          <w:p>
            <w:r>
              <w:t>$25/seat</w:t>
            </w:r>
          </w:p>
        </w:tc>
      </w:tr>
      <w:tr>
        <w:tc>
          <w:tcPr>
            <w:tcW w:type="dxa" w:w="2880"/>
          </w:tcPr>
          <w:p>
            <w:r>
              <w:t>Pet Odour Removal</w:t>
            </w:r>
          </w:p>
        </w:tc>
        <w:tc>
          <w:tcPr>
            <w:tcW w:type="dxa" w:w="2880"/>
          </w:tcPr>
          <w:p>
            <w:r>
              <w:t>Neutralises pet residue</w:t>
            </w:r>
          </w:p>
        </w:tc>
        <w:tc>
          <w:tcPr>
            <w:tcW w:type="dxa" w:w="2880"/>
          </w:tcPr>
          <w:p>
            <w:r>
              <w:t>$30/room</w:t>
            </w:r>
          </w:p>
        </w:tc>
      </w:tr>
      <w:tr>
        <w:tc>
          <w:tcPr>
            <w:tcW w:type="dxa" w:w="2880"/>
          </w:tcPr>
          <w:p>
            <w:r>
              <w:t>Mould Treatment</w:t>
            </w:r>
          </w:p>
        </w:tc>
        <w:tc>
          <w:tcPr>
            <w:tcW w:type="dxa" w:w="2880"/>
          </w:tcPr>
          <w:p>
            <w:r>
              <w:t>Targeted surface sanitisation</w:t>
            </w:r>
          </w:p>
        </w:tc>
        <w:tc>
          <w:tcPr>
            <w:tcW w:type="dxa" w:w="2880"/>
          </w:tcPr>
          <w:p>
            <w:r>
              <w:t>$50/area</w:t>
            </w:r>
          </w:p>
        </w:tc>
      </w:tr>
    </w:tbl>
    <w:p>
      <w:pPr>
        <w:pStyle w:val="Heading2"/>
      </w:pPr>
      <w:r>
        <w:t>Notes</w:t>
      </w:r>
    </w:p>
    <w:p>
      <w:r>
        <w:t>• All pricing includes GST and professional-grade cleaning supplies.</w:t>
      </w:r>
    </w:p>
    <w:p>
      <w:r>
        <w:t>• For heavily soiled or stained areas, a pre-inspection quote may apply.</w:t>
      </w:r>
    </w:p>
    <w:p>
      <w:r>
        <w:t>• Minimum service charge: $139 per visit.</w:t>
      </w:r>
    </w:p>
    <w:p>
      <w:r>
        <w:t>• Discounts apply for multi-room or bundled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