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CleenQ Solar Panel Cleaning</w:t>
      </w:r>
    </w:p>
    <w:p>
      <w:r>
        <w:t>Boost Efficiency. Protect Your Investment.</w:t>
        <w:br/>
        <w:br/>
        <w:t>Keep your solar panels operating at peak performance with CleenQ’s professional solar panel cleaning service. Dust, dirt, bird droppings, and air pollution can reduce efficiency by up to 25% — costing you valuable energy output. Our team uses pure deionised water and non-abrasive tools to safely clean panels without chemicals, ensuring maximum energy yield and long-term protection.</w:t>
      </w:r>
    </w:p>
    <w:p>
      <w:pPr>
        <w:pStyle w:val="Heading2"/>
      </w:pPr>
      <w:r>
        <w:t>Residential Solar Panel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Package</w:t>
            </w:r>
          </w:p>
        </w:tc>
        <w:tc>
          <w:tcPr>
            <w:tcW w:type="dxa" w:w="2160"/>
          </w:tcPr>
          <w:p>
            <w:r>
              <w:t>What’s Included</w:t>
            </w:r>
          </w:p>
        </w:tc>
        <w:tc>
          <w:tcPr>
            <w:tcW w:type="dxa" w:w="2160"/>
          </w:tcPr>
          <w:p>
            <w:r>
              <w:t>Typical System Size</w:t>
            </w:r>
          </w:p>
        </w:tc>
        <w:tc>
          <w:tcPr>
            <w:tcW w:type="dxa" w:w="2160"/>
          </w:tcPr>
          <w:p>
            <w:r>
              <w:t>Price (from)</w:t>
            </w:r>
          </w:p>
        </w:tc>
      </w:tr>
      <w:tr>
        <w:tc>
          <w:tcPr>
            <w:tcW w:type="dxa" w:w="2160"/>
          </w:tcPr>
          <w:p>
            <w:r>
              <w:t>Small System (Up to 10 Panels)</w:t>
            </w:r>
          </w:p>
        </w:tc>
        <w:tc>
          <w:tcPr>
            <w:tcW w:type="dxa" w:w="2160"/>
          </w:tcPr>
          <w:p>
            <w:r>
              <w:t>Gentle purified-water clean</w:t>
            </w:r>
          </w:p>
        </w:tc>
        <w:tc>
          <w:tcPr>
            <w:tcW w:type="dxa" w:w="2160"/>
          </w:tcPr>
          <w:p>
            <w:r>
              <w:t>1.5–3kW</w:t>
            </w:r>
          </w:p>
        </w:tc>
        <w:tc>
          <w:tcPr>
            <w:tcW w:type="dxa" w:w="2160"/>
          </w:tcPr>
          <w:p>
            <w:r>
              <w:t>$99</w:t>
            </w:r>
          </w:p>
        </w:tc>
      </w:tr>
      <w:tr>
        <w:tc>
          <w:tcPr>
            <w:tcW w:type="dxa" w:w="2160"/>
          </w:tcPr>
          <w:p>
            <w:r>
              <w:t>Medium System (Up to 20 Panels)</w:t>
            </w:r>
          </w:p>
        </w:tc>
        <w:tc>
          <w:tcPr>
            <w:tcW w:type="dxa" w:w="2160"/>
          </w:tcPr>
          <w:p>
            <w:r>
              <w:t>Panels, frames &amp; glass surfaces cleaned</w:t>
            </w:r>
          </w:p>
        </w:tc>
        <w:tc>
          <w:tcPr>
            <w:tcW w:type="dxa" w:w="2160"/>
          </w:tcPr>
          <w:p>
            <w:r>
              <w:t>4–6kW</w:t>
            </w:r>
          </w:p>
        </w:tc>
        <w:tc>
          <w:tcPr>
            <w:tcW w:type="dxa" w:w="2160"/>
          </w:tcPr>
          <w:p>
            <w:r>
              <w:t>$149</w:t>
            </w:r>
          </w:p>
        </w:tc>
      </w:tr>
      <w:tr>
        <w:tc>
          <w:tcPr>
            <w:tcW w:type="dxa" w:w="2160"/>
          </w:tcPr>
          <w:p>
            <w:r>
              <w:t>Large System (Up to 30 Panels)</w:t>
            </w:r>
          </w:p>
        </w:tc>
        <w:tc>
          <w:tcPr>
            <w:tcW w:type="dxa" w:w="2160"/>
          </w:tcPr>
          <w:p>
            <w:r>
              <w:t>Full clean of all panels, including edges</w:t>
            </w:r>
          </w:p>
        </w:tc>
        <w:tc>
          <w:tcPr>
            <w:tcW w:type="dxa" w:w="2160"/>
          </w:tcPr>
          <w:p>
            <w:r>
              <w:t>7–9kW</w:t>
            </w:r>
          </w:p>
        </w:tc>
        <w:tc>
          <w:tcPr>
            <w:tcW w:type="dxa" w:w="2160"/>
          </w:tcPr>
          <w:p>
            <w:r>
              <w:t>$199</w:t>
            </w:r>
          </w:p>
        </w:tc>
      </w:tr>
      <w:tr>
        <w:tc>
          <w:tcPr>
            <w:tcW w:type="dxa" w:w="2160"/>
          </w:tcPr>
          <w:p>
            <w:r>
              <w:t>Extra-Large System (Up to 40 Panels)</w:t>
            </w:r>
          </w:p>
        </w:tc>
        <w:tc>
          <w:tcPr>
            <w:tcW w:type="dxa" w:w="2160"/>
          </w:tcPr>
          <w:p>
            <w:r>
              <w:t>Complete array wash &amp; inspection</w:t>
            </w:r>
          </w:p>
        </w:tc>
        <w:tc>
          <w:tcPr>
            <w:tcW w:type="dxa" w:w="2160"/>
          </w:tcPr>
          <w:p>
            <w:r>
              <w:t>10kW+</w:t>
            </w:r>
          </w:p>
        </w:tc>
        <w:tc>
          <w:tcPr>
            <w:tcW w:type="dxa" w:w="2160"/>
          </w:tcPr>
          <w:p>
            <w:r>
              <w:t>$249</w:t>
            </w:r>
          </w:p>
        </w:tc>
      </w:tr>
    </w:tbl>
    <w:p>
      <w:r>
        <w:t>What’s Included:</w:t>
      </w:r>
    </w:p>
    <w:p>
      <w:r>
        <w:t>• Purified-water cleaning for streak-free finish</w:t>
      </w:r>
    </w:p>
    <w:p>
      <w:r>
        <w:t>• Soft-brush and squeegee system (no chemicals)</w:t>
      </w:r>
    </w:p>
    <w:p>
      <w:r>
        <w:t>• Visual inspection for damage or corrosion</w:t>
      </w:r>
    </w:p>
    <w:p>
      <w:r>
        <w:t>• Optional before-and-after photos</w:t>
      </w:r>
    </w:p>
    <w:p>
      <w:r>
        <w:t>• Safe roof access using ladders or harnesses (as required)</w:t>
      </w:r>
    </w:p>
    <w:p>
      <w:r>
        <w:t>Recommended: Clean panels every 6 months to maintain optimal performance.</w:t>
      </w:r>
    </w:p>
    <w:p>
      <w:pPr>
        <w:pStyle w:val="Heading2"/>
      </w:pPr>
      <w:r>
        <w:t>Commercial &amp; Industrial Solar Panel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Small Commercial System (Up to 50 Panels)</w:t>
            </w:r>
          </w:p>
        </w:tc>
        <w:tc>
          <w:tcPr>
            <w:tcW w:type="dxa" w:w="2880"/>
          </w:tcPr>
          <w:p>
            <w:r>
              <w:t>Roof-mounted systems on offices, shops, or warehouses</w:t>
            </w:r>
          </w:p>
        </w:tc>
        <w:tc>
          <w:tcPr>
            <w:tcW w:type="dxa" w:w="2880"/>
          </w:tcPr>
          <w:p>
            <w:r>
              <w:t>$299</w:t>
            </w:r>
          </w:p>
        </w:tc>
      </w:tr>
      <w:tr>
        <w:tc>
          <w:tcPr>
            <w:tcW w:type="dxa" w:w="2880"/>
          </w:tcPr>
          <w:p>
            <w:r>
              <w:t>Medium Commercial System (Up to 100 Panels)</w:t>
            </w:r>
          </w:p>
        </w:tc>
        <w:tc>
          <w:tcPr>
            <w:tcW w:type="dxa" w:w="2880"/>
          </w:tcPr>
          <w:p>
            <w:r>
              <w:t>Multi-roof or large commercial buildings</w:t>
            </w:r>
          </w:p>
        </w:tc>
        <w:tc>
          <w:tcPr>
            <w:tcW w:type="dxa" w:w="2880"/>
          </w:tcPr>
          <w:p>
            <w:r>
              <w:t>$499</w:t>
            </w:r>
          </w:p>
        </w:tc>
      </w:tr>
      <w:tr>
        <w:tc>
          <w:tcPr>
            <w:tcW w:type="dxa" w:w="2880"/>
          </w:tcPr>
          <w:p>
            <w:r>
              <w:t>Large or Industrial System (100+ Panels)</w:t>
            </w:r>
          </w:p>
        </w:tc>
        <w:tc>
          <w:tcPr>
            <w:tcW w:type="dxa" w:w="2880"/>
          </w:tcPr>
          <w:p>
            <w:r>
              <w:t>Factories, shopping centres, or solar farms</w:t>
            </w:r>
          </w:p>
        </w:tc>
        <w:tc>
          <w:tcPr>
            <w:tcW w:type="dxa" w:w="2880"/>
          </w:tcPr>
          <w:p>
            <w:r>
              <w:t>By Quote</w:t>
            </w:r>
          </w:p>
        </w:tc>
      </w:tr>
    </w:tbl>
    <w:p>
      <w:r>
        <w:t>What’s Included:</w:t>
      </w:r>
    </w:p>
    <w:p>
      <w:r>
        <w:t>• Safe roof access (harnesses, ladders, or platforms)</w:t>
      </w:r>
    </w:p>
    <w:p>
      <w:r>
        <w:t>• Cleaning with purified water-fed poles &amp; soft-brush systems</w:t>
      </w:r>
    </w:p>
    <w:p>
      <w:r>
        <w:t>• Optional output efficiency reporting</w:t>
      </w:r>
    </w:p>
    <w:p>
      <w:r>
        <w:t>• Full WorkSafe &amp; height-safety compliance</w:t>
      </w:r>
    </w:p>
    <w:p>
      <w:r>
        <w:t>• Suitable for large-scale installations</w:t>
      </w:r>
    </w:p>
    <w:p>
      <w:pPr>
        <w:pStyle w:val="Heading2"/>
      </w:pPr>
      <w:r>
        <w:t>Eco-Safe Cleaning Process</w:t>
      </w:r>
    </w:p>
    <w:p>
      <w:r>
        <w:t>CleenQ uses pure deionised water — created using advanced filtration systems that remove all minerals and impurities from standard tap water. This ensures:</w:t>
        <w:br/>
        <w:t>• No streaks or residue left on glass</w:t>
        <w:br/>
        <w:t>• Environmentally safe runoff (no detergents)</w:t>
        <w:br/>
        <w:t>• Manufacturer warranty protection</w:t>
        <w:br/>
        <w:t>• Longer-lasting panel performance</w:t>
        <w:br/>
        <w:br/>
        <w:t>Our purified water is produced using RO/DI filtration units, the same systems used by professional solar and window cleaning contractors across Australia.</w:t>
      </w:r>
    </w:p>
    <w:p>
      <w:pPr>
        <w:pStyle w:val="Heading2"/>
      </w:pPr>
      <w:r>
        <w:t>Additional Options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Add-On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Bird Dropping Removal</w:t>
            </w:r>
          </w:p>
        </w:tc>
        <w:tc>
          <w:tcPr>
            <w:tcW w:type="dxa" w:w="2880"/>
          </w:tcPr>
          <w:p>
            <w:r>
              <w:t>Extra cleaning for stubborn build-up</w:t>
            </w:r>
          </w:p>
        </w:tc>
        <w:tc>
          <w:tcPr>
            <w:tcW w:type="dxa" w:w="2880"/>
          </w:tcPr>
          <w:p>
            <w:r>
              <w:t>+$40</w:t>
            </w:r>
          </w:p>
        </w:tc>
      </w:tr>
      <w:tr>
        <w:tc>
          <w:tcPr>
            <w:tcW w:type="dxa" w:w="2880"/>
          </w:tcPr>
          <w:p>
            <w:r>
              <w:t>Roof Gutter Flush</w:t>
            </w:r>
          </w:p>
        </w:tc>
        <w:tc>
          <w:tcPr>
            <w:tcW w:type="dxa" w:w="2880"/>
          </w:tcPr>
          <w:p>
            <w:r>
              <w:t>Clean gutters during same visit</w:t>
            </w:r>
          </w:p>
        </w:tc>
        <w:tc>
          <w:tcPr>
            <w:tcW w:type="dxa" w:w="2880"/>
          </w:tcPr>
          <w:p>
            <w:r>
              <w:t>+$60</w:t>
            </w:r>
          </w:p>
        </w:tc>
      </w:tr>
      <w:tr>
        <w:tc>
          <w:tcPr>
            <w:tcW w:type="dxa" w:w="2880"/>
          </w:tcPr>
          <w:p>
            <w:r>
              <w:t>Solar Battery Bay Dust Clean</w:t>
            </w:r>
          </w:p>
        </w:tc>
        <w:tc>
          <w:tcPr>
            <w:tcW w:type="dxa" w:w="2880"/>
          </w:tcPr>
          <w:p>
            <w:r>
              <w:t>Light vacuum and wipe of battery housing</w:t>
            </w:r>
          </w:p>
        </w:tc>
        <w:tc>
          <w:tcPr>
            <w:tcW w:type="dxa" w:w="2880"/>
          </w:tcPr>
          <w:p>
            <w:r>
              <w:t>+$30</w:t>
            </w:r>
          </w:p>
        </w:tc>
      </w:tr>
      <w:tr>
        <w:tc>
          <w:tcPr>
            <w:tcW w:type="dxa" w:w="2880"/>
          </w:tcPr>
          <w:p>
            <w:r>
              <w:t>System Efficiency Test</w:t>
            </w:r>
          </w:p>
        </w:tc>
        <w:tc>
          <w:tcPr>
            <w:tcW w:type="dxa" w:w="2880"/>
          </w:tcPr>
          <w:p>
            <w:r>
              <w:t>Visual check + performance reading</w:t>
            </w:r>
          </w:p>
        </w:tc>
        <w:tc>
          <w:tcPr>
            <w:tcW w:type="dxa" w:w="2880"/>
          </w:tcPr>
          <w:p>
            <w:r>
              <w:t>+$50</w:t>
            </w:r>
          </w:p>
        </w:tc>
      </w:tr>
      <w:tr>
        <w:tc>
          <w:tcPr>
            <w:tcW w:type="dxa" w:w="2880"/>
          </w:tcPr>
          <w:p>
            <w:r>
              <w:t>After-Hours / Weekend Service</w:t>
            </w:r>
          </w:p>
        </w:tc>
        <w:tc>
          <w:tcPr>
            <w:tcW w:type="dxa" w:w="2880"/>
          </w:tcPr>
          <w:p>
            <w:r>
              <w:t>Flexible scheduling</w:t>
            </w:r>
          </w:p>
        </w:tc>
        <w:tc>
          <w:tcPr>
            <w:tcW w:type="dxa" w:w="2880"/>
          </w:tcPr>
          <w:p>
            <w:r>
              <w:t>+$50</w:t>
            </w:r>
          </w:p>
        </w:tc>
      </w:tr>
    </w:tbl>
    <w:p>
      <w:pPr>
        <w:pStyle w:val="Heading2"/>
      </w:pPr>
      <w:r>
        <w:t>Notes</w:t>
      </w:r>
    </w:p>
    <w:p>
      <w:r>
        <w:t>• All prices include GST and safety setup.</w:t>
      </w:r>
    </w:p>
    <w:p>
      <w:r>
        <w:t>• Additional charges may apply for double-storey or steep roofs.</w:t>
      </w:r>
    </w:p>
    <w:p>
      <w:r>
        <w:t>• Discounts available when combined with window or gutter cleaning.</w:t>
      </w:r>
    </w:p>
    <w:p>
      <w:r>
        <w:t>• CleenQ is fully insured, and all technicians are trained in roof safety.</w:t>
      </w:r>
    </w:p>
    <w:p>
      <w:r>
        <w:t>• Typical water use: 1–3L per panel (100% eco-safe).</w:t>
      </w:r>
    </w:p>
    <w:p>
      <w:pPr>
        <w:pStyle w:val="Heading2"/>
      </w:pPr>
      <w:r>
        <w:t>Why Choose CleenQ</w:t>
      </w:r>
    </w:p>
    <w:p>
      <w:r>
        <w:t>• Trained, insured solar cleaning professionals</w:t>
      </w:r>
    </w:p>
    <w:p>
      <w:r>
        <w:t>• Eco-friendly, chemical-free cleaning</w:t>
      </w:r>
    </w:p>
    <w:p>
      <w:r>
        <w:t>• Advanced purified-water system</w:t>
      </w:r>
    </w:p>
    <w:p>
      <w:r>
        <w:t>• WorkSafe height-compliant methods</w:t>
      </w:r>
    </w:p>
    <w:p>
      <w:r>
        <w:t>• Transparent, all-inclusive pricing</w:t>
      </w:r>
    </w:p>
    <w:p>
      <w:r>
        <w:t>• ‘Where Quality Meets Clean’ — every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