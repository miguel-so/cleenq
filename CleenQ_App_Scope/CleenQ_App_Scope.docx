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Cleaning App – Full Scope Document</w:t>
      </w:r>
    </w:p>
    <w:p>
      <w:r>
        <w:br/>
        <w:t>This document outlines the full scope for the CleenQ Cleaning App, a nationwide cleaning service platform designed to manage client bookings, cleaner scheduling, loyalty programs, and integration with Servis Software. The app will be developed for both iOS and Android platforms, with a responsive web portal for administration and client access.</w:t>
        <w:br/>
      </w:r>
    </w:p>
    <w:p>
      <w:pPr>
        <w:pStyle w:val="Heading2"/>
      </w:pPr>
      <w:r>
        <w:t>1. Project Overview</w:t>
      </w:r>
    </w:p>
    <w:p>
      <w:r>
        <w:br/>
        <w:t>CleenQ aims to deliver a modern, simple, and reliable cleaning experience through an all-in-one mobile and web application. The platform allows customers to instantly quote, book, and pay for cleaning services online, while cleaners and managers coordinate through a dedicated mobile interface.</w:t>
        <w:br/>
      </w:r>
    </w:p>
    <w:p>
      <w:pPr>
        <w:pStyle w:val="Heading2"/>
      </w:pPr>
      <w:r>
        <w:t>2. Core Objectives</w:t>
      </w:r>
    </w:p>
    <w:p>
      <w:r>
        <w:br/>
        <w:t>• Simplify customer booking and quoting processes.</w:t>
        <w:br/>
        <w:t>• Streamline cleaner scheduling and job management.</w:t>
        <w:br/>
        <w:t>• Integrate with Servis Software for quote, booking, and scheduling synchronization.</w:t>
        <w:br/>
        <w:t>• Implement a loyalty and rewards program to retain customers.</w:t>
        <w:br/>
        <w:t>• Support all 9 CleenQ cleaning services across Australia.</w:t>
        <w:br/>
      </w:r>
    </w:p>
    <w:p>
      <w:pPr>
        <w:pStyle w:val="Heading2"/>
      </w:pPr>
      <w:r>
        <w:t>3. App Modules</w:t>
      </w:r>
    </w:p>
    <w:p>
      <w:pPr>
        <w:pStyle w:val="Heading3"/>
      </w:pPr>
      <w:r>
        <w:t>3.1 Client App (iOS, Android, Web)</w:t>
      </w:r>
    </w:p>
    <w:p>
      <w:r>
        <w:br/>
        <w:t>The Client App will allow users to:</w:t>
        <w:br/>
        <w:t>• View, quote, and book services instantly.</w:t>
        <w:br/>
        <w:t>• Choose service type, date/time, and additional add-ons.</w:t>
        <w:br/>
        <w:t>• Make secure payments through Stripe or PayPal.</w:t>
        <w:br/>
        <w:t>• Track cleaner arrival and job progress in real time.</w:t>
        <w:br/>
        <w:t>• Earn and redeem loyalty points ($1 = 1 point; 500 points = $25 off).</w:t>
        <w:br/>
        <w:t>• Manage subscription/membership tiers (Basic, Premium, Platinum).</w:t>
        <w:br/>
        <w:t>• Access booking history, invoices, and receipts.</w:t>
        <w:br/>
        <w:t>• Submit ratings and feedback.</w:t>
        <w:br/>
        <w:t>• Receive push notifications for job status, rewards, and promotions.</w:t>
        <w:br/>
      </w:r>
    </w:p>
    <w:p>
      <w:pPr>
        <w:pStyle w:val="Heading3"/>
      </w:pPr>
      <w:r>
        <w:t>3.2 Cleaner App (iOS, Android)</w:t>
      </w:r>
    </w:p>
    <w:p>
      <w:r>
        <w:br/>
        <w:t>The Cleaner App will allow CleenQ cleaners and contractors to:</w:t>
        <w:br/>
        <w:t>• View assigned jobs and upcoming schedule.</w:t>
        <w:br/>
        <w:t>• Accept or decline jobs (based on availability).</w:t>
        <w:br/>
        <w:t>• Access job details, location, and client instructions.</w:t>
        <w:br/>
        <w:t>• Complete checklists with photos and notes.</w:t>
        <w:br/>
        <w:t>• Log start/finish times and generate automatic time sheets.</w:t>
        <w:br/>
        <w:t>• Upload before/after images and customer signatures.</w:t>
        <w:br/>
        <w:t>• Sync data automatically with Servis Software.</w:t>
        <w:br/>
        <w:t>• View payments, completed jobs, and ratings.</w:t>
        <w:br/>
        <w:t>• Access support, training, and policy documents.</w:t>
        <w:br/>
      </w:r>
    </w:p>
    <w:p>
      <w:pPr>
        <w:pStyle w:val="Heading3"/>
      </w:pPr>
      <w:r>
        <w:t>3.3 Admin &amp; Management Portal (Web Dashboard)</w:t>
      </w:r>
    </w:p>
    <w:p>
      <w:r>
        <w:br/>
        <w:t>The Admin Portal will enable CleenQ management to:</w:t>
        <w:br/>
        <w:t>• Oversee all bookings, jobs, clients, and cleaners.</w:t>
        <w:br/>
        <w:t>• Manage quotes, invoices, and payments via Servis Software integration.</w:t>
        <w:br/>
        <w:t>• View live calendar of scheduled jobs.</w:t>
        <w:br/>
        <w:t>• Assign or reassign cleaners manually.</w:t>
        <w:br/>
        <w:t>• Track job completion, ratings, and cleaner performance.</w:t>
        <w:br/>
        <w:t>• Monitor revenue, bookings, and client retention analytics.</w:t>
        <w:br/>
        <w:t>• Manage loyalty and promotional campaigns.</w:t>
        <w:br/>
        <w:t>• Send notifications and newsletters to clients.</w:t>
        <w:br/>
        <w:t>• Export data and generate reports (daily, weekly, monthly).</w:t>
        <w:br/>
      </w:r>
    </w:p>
    <w:p>
      <w:pPr>
        <w:pStyle w:val="Heading2"/>
      </w:pPr>
      <w:r>
        <w:t>4. Integration with Servis Software</w:t>
      </w:r>
    </w:p>
    <w:p>
      <w:r>
        <w:br/>
        <w:t>The CleenQ App will integrate directly with Servis Software via API or webhook for the following functionalities:</w:t>
        <w:br/>
        <w:t>• Quote synchronization – automatically create and update quotes.</w:t>
        <w:br/>
        <w:t>• Booking synchronization – reflect confirmed jobs from Servis in CleenQ calendar.</w:t>
        <w:br/>
        <w:t>• Client sync – share client details and booking history.</w:t>
        <w:br/>
        <w:t>• Schedule synchronization – match job timings between Servis and CleenQ.</w:t>
        <w:br/>
        <w:t>• Invoice generation and payment recording.</w:t>
        <w:br/>
      </w:r>
    </w:p>
    <w:p>
      <w:pPr>
        <w:pStyle w:val="Heading2"/>
      </w:pPr>
      <w:r>
        <w:t>5. Loyalty &amp; Rewards Program</w:t>
      </w:r>
    </w:p>
    <w:p>
      <w:r>
        <w:br/>
        <w:t>The CleenQ Rewards System will allow customers to earn and redeem points for services.</w:t>
        <w:br/>
        <w:t>• 1 point for every $1 spent.</w:t>
        <w:br/>
        <w:t>• Redeem 500 points for $25 discount.</w:t>
        <w:br/>
        <w:t>• Tier levels:</w:t>
        <w:br/>
        <w:t xml:space="preserve">  - Basic: 0–999 points – Standard pricing.</w:t>
        <w:br/>
        <w:t xml:space="preserve">  - Premium: 1,000–2,999 points – 5% discount on all services.</w:t>
        <w:br/>
        <w:t xml:space="preserve">  - Platinum: 3,000+ points – 10% discount and priority booking.</w:t>
        <w:br/>
        <w:t>• Integration with Stripe for automated points tracking.</w:t>
        <w:br/>
        <w:t>• Points visible in the app dashboard and checkout.</w:t>
        <w:br/>
      </w:r>
    </w:p>
    <w:p>
      <w:pPr>
        <w:pStyle w:val="Heading2"/>
      </w:pPr>
      <w:r>
        <w:t>6. Included Services</w:t>
      </w:r>
    </w:p>
    <w:p>
      <w:r>
        <w:br/>
        <w:t>1. Domestic Cleaning</w:t>
        <w:br/>
        <w:t>2. Commercial Cleaning</w:t>
        <w:br/>
        <w:t>3. Window Washing</w:t>
        <w:br/>
        <w:t>4. Steam Cleaning</w:t>
        <w:br/>
        <w:t>5. High Pressure Cleaning</w:t>
        <w:br/>
        <w:t>6. Rubbish Removal</w:t>
        <w:br/>
        <w:t>7. Solar Panel Cleaning</w:t>
        <w:br/>
        <w:t>8. Gutter Cleaning</w:t>
        <w:br/>
        <w:t>9. Disinfection &amp; Sanitisation</w:t>
        <w:br/>
      </w:r>
    </w:p>
    <w:p>
      <w:pPr>
        <w:pStyle w:val="Heading2"/>
      </w:pPr>
      <w:r>
        <w:t>7. Technical Specifications</w:t>
      </w:r>
    </w:p>
    <w:p>
      <w:r>
        <w:br/>
        <w:t>• Platforms: iOS, Android, Web (React / React Native preferred).</w:t>
        <w:br/>
        <w:t>• Backend: Node.js / Python Flask with Servis API integration.</w:t>
        <w:br/>
        <w:t>• Database: PostgreSQL or Firebase.</w:t>
        <w:br/>
        <w:t>• Payment Gateway: Stripe / PayPal.</w:t>
        <w:br/>
        <w:t>• Notifications: Firebase Cloud Messaging / OneSignal.</w:t>
        <w:br/>
        <w:t>• Hosting: AWS / Google Cloud.</w:t>
        <w:br/>
        <w:t>• Security: SSL encryption, role-based access, GDPR-compliant storage.</w:t>
        <w:br/>
      </w:r>
    </w:p>
    <w:p>
      <w:pPr>
        <w:pStyle w:val="Heading2"/>
      </w:pPr>
      <w:r>
        <w:t>8. UI/UX Design</w:t>
      </w:r>
    </w:p>
    <w:p>
      <w:r>
        <w:br/>
        <w:t>• Mobile-first, clean design matching CleenQ brand (“Where Quality Meets Clean”).</w:t>
        <w:br/>
        <w:t>• Booking flow optimized for &lt;60 seconds completion.</w:t>
        <w:br/>
        <w:t>• Branded colour palette and typography.</w:t>
        <w:br/>
        <w:t>• Customer-friendly calendar and pricing view.</w:t>
        <w:br/>
        <w:t>• Intuitive cleaner dashboard with checklist-based navigation.</w:t>
        <w:br/>
      </w:r>
    </w:p>
    <w:p>
      <w:pPr>
        <w:pStyle w:val="Heading2"/>
      </w:pPr>
      <w:r>
        <w:t>9. Deliverables</w:t>
      </w:r>
    </w:p>
    <w:p>
      <w:r>
        <w:br/>
        <w:t>• Fully functional iOS and Android mobile apps.</w:t>
        <w:br/>
        <w:t>• Web-based admin portal.</w:t>
        <w:br/>
        <w:t>• API integration with Servis Software.</w:t>
        <w:br/>
        <w:t>• Loyalty &amp; rewards management system.</w:t>
        <w:br/>
        <w:t>• Hosting setup and deployment documentation.</w:t>
        <w:br/>
        <w:t>• Testing and QA plan.</w:t>
        <w:br/>
        <w:t>• User manuals for client, cleaner, and admin use.</w:t>
        <w:br/>
      </w:r>
    </w:p>
    <w:p>
      <w:pPr>
        <w:pStyle w:val="Heading2"/>
      </w:pPr>
      <w:r>
        <w:t>10. Project Phases</w:t>
      </w:r>
    </w:p>
    <w:p>
      <w:r>
        <w:br/>
        <w:t>Phase 1 – Discovery &amp; Design (2 weeks)</w:t>
        <w:br/>
        <w:t>Phase 2 – Backend &amp; API Integration (4 weeks)</w:t>
        <w:br/>
        <w:t>Phase 3 – Frontend Development (4 weeks)</w:t>
        <w:br/>
        <w:t>Phase 4 – Testing &amp; QA (2 weeks)</w:t>
        <w:br/>
        <w:t>Phase 5 – Deployment &amp; Go Live (1 week)</w:t>
        <w:br/>
        <w:t>Phase 6 – Support &amp; Maintenance (ongoing)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