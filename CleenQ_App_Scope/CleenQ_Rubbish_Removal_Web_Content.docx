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Rubbish Removal</w:t>
      </w:r>
    </w:p>
    <w:p>
      <w:r>
        <w:t>Fast. Affordable. Eco-Friendly.</w:t>
        <w:br/>
        <w:br/>
        <w:t>Need rubbish gone fast? CleenQ makes waste removal simple. Whether it’s old furniture, garden waste, office junk, or renovation debris — we’ll load it, remove it, and leave your space spotless. All pricing includes GST, labour, and standard tipping fees.</w:t>
        <w:br/>
        <w:br/>
        <w:t>We’re all about responsible disposal, fast service, and fair, upfront pricing — no hidden costs.</w:t>
      </w:r>
    </w:p>
    <w:p>
      <w:pPr>
        <w:pStyle w:val="Heading2"/>
      </w:pPr>
      <w:r>
        <w:t>Load Size &amp; Crew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Load Size</w:t>
            </w:r>
          </w:p>
        </w:tc>
        <w:tc>
          <w:tcPr>
            <w:tcW w:type="dxa" w:w="1728"/>
          </w:tcPr>
          <w:p>
            <w:r>
              <w:t>Approx. Volume</w:t>
            </w:r>
          </w:p>
        </w:tc>
        <w:tc>
          <w:tcPr>
            <w:tcW w:type="dxa" w:w="1728"/>
          </w:tcPr>
          <w:p>
            <w:r>
              <w:t>Crew Members</w:t>
            </w:r>
          </w:p>
        </w:tc>
        <w:tc>
          <w:tcPr>
            <w:tcW w:type="dxa" w:w="1728"/>
          </w:tcPr>
          <w:p>
            <w:r>
              <w:t>Fits In / Equivalent To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Mini Load</w:t>
            </w:r>
          </w:p>
        </w:tc>
        <w:tc>
          <w:tcPr>
            <w:tcW w:type="dxa" w:w="1728"/>
          </w:tcPr>
          <w:p>
            <w:r>
              <w:t>~1m³ (100–150kg)</w:t>
            </w:r>
          </w:p>
        </w:tc>
        <w:tc>
          <w:tcPr>
            <w:tcW w:type="dxa" w:w="1728"/>
          </w:tcPr>
          <w:p>
            <w:r>
              <w:t>1 person</w:t>
            </w:r>
          </w:p>
        </w:tc>
        <w:tc>
          <w:tcPr>
            <w:tcW w:type="dxa" w:w="1728"/>
          </w:tcPr>
          <w:p>
            <w:r>
              <w:t>Small trailer or ute tray</w:t>
            </w:r>
          </w:p>
        </w:tc>
        <w:tc>
          <w:tcPr>
            <w:tcW w:type="dxa" w:w="1728"/>
          </w:tcPr>
          <w:p>
            <w:r>
              <w:t>Small pick-ups, light furniture, or declutter jobs</w:t>
            </w:r>
          </w:p>
        </w:tc>
      </w:tr>
      <w:tr>
        <w:tc>
          <w:tcPr>
            <w:tcW w:type="dxa" w:w="1728"/>
          </w:tcPr>
          <w:p>
            <w:r>
              <w:t>Quarter Load</w:t>
            </w:r>
          </w:p>
        </w:tc>
        <w:tc>
          <w:tcPr>
            <w:tcW w:type="dxa" w:w="1728"/>
          </w:tcPr>
          <w:p>
            <w:r>
              <w:t>~2m³ (200–250kg)</w:t>
            </w:r>
          </w:p>
        </w:tc>
        <w:tc>
          <w:tcPr>
            <w:tcW w:type="dxa" w:w="1728"/>
          </w:tcPr>
          <w:p>
            <w:r>
              <w:t>1–2 people</w:t>
            </w:r>
          </w:p>
        </w:tc>
        <w:tc>
          <w:tcPr>
            <w:tcW w:type="dxa" w:w="1728"/>
          </w:tcPr>
          <w:p>
            <w:r>
              <w:t>Half a small trailer</w:t>
            </w:r>
          </w:p>
        </w:tc>
        <w:tc>
          <w:tcPr>
            <w:tcW w:type="dxa" w:w="1728"/>
          </w:tcPr>
          <w:p>
            <w:r>
              <w:t>Small furniture, bags, or garden waste</w:t>
            </w:r>
          </w:p>
        </w:tc>
      </w:tr>
      <w:tr>
        <w:tc>
          <w:tcPr>
            <w:tcW w:type="dxa" w:w="1728"/>
          </w:tcPr>
          <w:p>
            <w:r>
              <w:t>Half Load</w:t>
            </w:r>
          </w:p>
        </w:tc>
        <w:tc>
          <w:tcPr>
            <w:tcW w:type="dxa" w:w="1728"/>
          </w:tcPr>
          <w:p>
            <w:r>
              <w:t>~3m³ (300–400kg)</w:t>
            </w:r>
          </w:p>
        </w:tc>
        <w:tc>
          <w:tcPr>
            <w:tcW w:type="dxa" w:w="1728"/>
          </w:tcPr>
          <w:p>
            <w:r>
              <w:t>2 people</w:t>
            </w:r>
          </w:p>
        </w:tc>
        <w:tc>
          <w:tcPr>
            <w:tcW w:type="dxa" w:w="1728"/>
          </w:tcPr>
          <w:p>
            <w:r>
              <w:t>One small trailer</w:t>
            </w:r>
          </w:p>
        </w:tc>
        <w:tc>
          <w:tcPr>
            <w:tcW w:type="dxa" w:w="1728"/>
          </w:tcPr>
          <w:p>
            <w:r>
              <w:t>Medium home, garage, or office clean-outs</w:t>
            </w:r>
          </w:p>
        </w:tc>
      </w:tr>
      <w:tr>
        <w:tc>
          <w:tcPr>
            <w:tcW w:type="dxa" w:w="1728"/>
          </w:tcPr>
          <w:p>
            <w:r>
              <w:t>Three-Quarter Load</w:t>
            </w:r>
          </w:p>
        </w:tc>
        <w:tc>
          <w:tcPr>
            <w:tcW w:type="dxa" w:w="1728"/>
          </w:tcPr>
          <w:p>
            <w:r>
              <w:t>~4.5m³ (400–500kg)</w:t>
            </w:r>
          </w:p>
        </w:tc>
        <w:tc>
          <w:tcPr>
            <w:tcW w:type="dxa" w:w="1728"/>
          </w:tcPr>
          <w:p>
            <w:r>
              <w:t>2 people</w:t>
            </w:r>
          </w:p>
        </w:tc>
        <w:tc>
          <w:tcPr>
            <w:tcW w:type="dxa" w:w="1728"/>
          </w:tcPr>
          <w:p>
            <w:r>
              <w:t>1½ trailers</w:t>
            </w:r>
          </w:p>
        </w:tc>
        <w:tc>
          <w:tcPr>
            <w:tcW w:type="dxa" w:w="1728"/>
          </w:tcPr>
          <w:p>
            <w:r>
              <w:t>Larger clean-ups or mixed green/household waste</w:t>
            </w:r>
          </w:p>
        </w:tc>
      </w:tr>
      <w:tr>
        <w:tc>
          <w:tcPr>
            <w:tcW w:type="dxa" w:w="1728"/>
          </w:tcPr>
          <w:p>
            <w:r>
              <w:t>Full Load</w:t>
            </w:r>
          </w:p>
        </w:tc>
        <w:tc>
          <w:tcPr>
            <w:tcW w:type="dxa" w:w="1728"/>
          </w:tcPr>
          <w:p>
            <w:r>
              <w:t>~6m³ (up to 500kg)</w:t>
            </w:r>
          </w:p>
        </w:tc>
        <w:tc>
          <w:tcPr>
            <w:tcW w:type="dxa" w:w="1728"/>
          </w:tcPr>
          <w:p>
            <w:r>
              <w:t>2 people</w:t>
            </w:r>
          </w:p>
        </w:tc>
        <w:tc>
          <w:tcPr>
            <w:tcW w:type="dxa" w:w="1728"/>
          </w:tcPr>
          <w:p>
            <w:r>
              <w:t>2–3 small trailers</w:t>
            </w:r>
          </w:p>
        </w:tc>
        <w:tc>
          <w:tcPr>
            <w:tcW w:type="dxa" w:w="1728"/>
          </w:tcPr>
          <w:p>
            <w:r>
              <w:t>Full home or office clean-ups</w:t>
            </w:r>
          </w:p>
        </w:tc>
      </w:tr>
      <w:tr>
        <w:tc>
          <w:tcPr>
            <w:tcW w:type="dxa" w:w="1728"/>
          </w:tcPr>
          <w:p>
            <w:r>
              <w:t>Large Site Load</w:t>
            </w:r>
          </w:p>
        </w:tc>
        <w:tc>
          <w:tcPr>
            <w:tcW w:type="dxa" w:w="1728"/>
          </w:tcPr>
          <w:p>
            <w:r>
              <w:t>~8–10m³ (up to 800kg)</w:t>
            </w:r>
          </w:p>
        </w:tc>
        <w:tc>
          <w:tcPr>
            <w:tcW w:type="dxa" w:w="1728"/>
          </w:tcPr>
          <w:p>
            <w:r>
              <w:t>2–3 people</w:t>
            </w:r>
          </w:p>
        </w:tc>
        <w:tc>
          <w:tcPr>
            <w:tcW w:type="dxa" w:w="1728"/>
          </w:tcPr>
          <w:p>
            <w:r>
              <w:t>10m³ skip bin</w:t>
            </w:r>
          </w:p>
        </w:tc>
        <w:tc>
          <w:tcPr>
            <w:tcW w:type="dxa" w:w="1728"/>
          </w:tcPr>
          <w:p>
            <w:r>
              <w:t>Construction or large property clean-ups</w:t>
            </w:r>
          </w:p>
        </w:tc>
      </w:tr>
      <w:tr>
        <w:tc>
          <w:tcPr>
            <w:tcW w:type="dxa" w:w="1728"/>
          </w:tcPr>
          <w:p>
            <w:r>
              <w:t>Heavy Load (Bricks / Concrete)</w:t>
            </w:r>
          </w:p>
        </w:tc>
        <w:tc>
          <w:tcPr>
            <w:tcW w:type="dxa" w:w="1728"/>
          </w:tcPr>
          <w:p>
            <w:r>
              <w:t>~4m³ (up to 700kg)</w:t>
            </w:r>
          </w:p>
        </w:tc>
        <w:tc>
          <w:tcPr>
            <w:tcW w:type="dxa" w:w="1728"/>
          </w:tcPr>
          <w:p>
            <w:r>
              <w:t>2–3 people</w:t>
            </w:r>
          </w:p>
        </w:tc>
        <w:tc>
          <w:tcPr>
            <w:tcW w:type="dxa" w:w="1728"/>
          </w:tcPr>
          <w:p>
            <w:r>
              <w:t>4m³ skip bin</w:t>
            </w:r>
          </w:p>
        </w:tc>
        <w:tc>
          <w:tcPr>
            <w:tcW w:type="dxa" w:w="1728"/>
          </w:tcPr>
          <w:p>
            <w:r>
              <w:t>Rubble, renovation, or demolition waste</w:t>
            </w:r>
          </w:p>
        </w:tc>
      </w:tr>
    </w:tbl>
    <w:p>
      <w:r>
        <w:t>All Loads Include:</w:t>
      </w:r>
    </w:p>
    <w:p>
      <w:r>
        <w:t>• Loading, disposal, and sweep-down</w:t>
      </w:r>
    </w:p>
    <w:p>
      <w:r>
        <w:t>• Waste recycling where possible</w:t>
      </w:r>
    </w:p>
    <w:p>
      <w:r>
        <w:t>• Disposal at licensed facilities</w:t>
      </w:r>
    </w:p>
    <w:p>
      <w:r>
        <w:t>• Crew adjusted to job size for efficiency</w:t>
      </w:r>
    </w:p>
    <w:p>
      <w:pPr>
        <w:pStyle w:val="Heading2"/>
      </w:pPr>
      <w:r>
        <w:t>Residential Rubbish Removal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Load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Mini Load</w:t>
            </w:r>
          </w:p>
        </w:tc>
        <w:tc>
          <w:tcPr>
            <w:tcW w:type="dxa" w:w="2880"/>
          </w:tcPr>
          <w:p>
            <w:r>
              <w:t>Small declutter or light waste</w:t>
            </w:r>
          </w:p>
        </w:tc>
        <w:tc>
          <w:tcPr>
            <w:tcW w:type="dxa" w:w="2880"/>
          </w:tcPr>
          <w:p>
            <w:r>
              <w:t>$149</w:t>
            </w:r>
          </w:p>
        </w:tc>
      </w:tr>
      <w:tr>
        <w:tc>
          <w:tcPr>
            <w:tcW w:type="dxa" w:w="2880"/>
          </w:tcPr>
          <w:p>
            <w:r>
              <w:t>Quarter Load</w:t>
            </w:r>
          </w:p>
        </w:tc>
        <w:tc>
          <w:tcPr>
            <w:tcW w:type="dxa" w:w="2880"/>
          </w:tcPr>
          <w:p>
            <w:r>
              <w:t>Small furniture or garden waste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Half Load</w:t>
            </w:r>
          </w:p>
        </w:tc>
        <w:tc>
          <w:tcPr>
            <w:tcW w:type="dxa" w:w="2880"/>
          </w:tcPr>
          <w:p>
            <w:r>
              <w:t>Garage or apartment clean-out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  <w:tr>
        <w:tc>
          <w:tcPr>
            <w:tcW w:type="dxa" w:w="2880"/>
          </w:tcPr>
          <w:p>
            <w:r>
              <w:t>Three-Quarter Load</w:t>
            </w:r>
          </w:p>
        </w:tc>
        <w:tc>
          <w:tcPr>
            <w:tcW w:type="dxa" w:w="2880"/>
          </w:tcPr>
          <w:p>
            <w:r>
              <w:t>Household items &amp; mixed waste</w:t>
            </w:r>
          </w:p>
        </w:tc>
        <w:tc>
          <w:tcPr>
            <w:tcW w:type="dxa" w:w="2880"/>
          </w:tcPr>
          <w:p>
            <w:r>
              <w:t>$329</w:t>
            </w:r>
          </w:p>
        </w:tc>
      </w:tr>
      <w:tr>
        <w:tc>
          <w:tcPr>
            <w:tcW w:type="dxa" w:w="2880"/>
          </w:tcPr>
          <w:p>
            <w:r>
              <w:t>Full Load</w:t>
            </w:r>
          </w:p>
        </w:tc>
        <w:tc>
          <w:tcPr>
            <w:tcW w:type="dxa" w:w="2880"/>
          </w:tcPr>
          <w:p>
            <w:r>
              <w:t>Full home or yard clean-up</w:t>
            </w:r>
          </w:p>
        </w:tc>
        <w:tc>
          <w:tcPr>
            <w:tcW w:type="dxa" w:w="2880"/>
          </w:tcPr>
          <w:p>
            <w:r>
              <w:t>$399</w:t>
            </w:r>
          </w:p>
        </w:tc>
      </w:tr>
    </w:tbl>
    <w:p>
      <w:r>
        <w:t>What’s Included:</w:t>
      </w:r>
    </w:p>
    <w:p>
      <w:r>
        <w:t>• Loading, removal, and disposal</w:t>
      </w:r>
    </w:p>
    <w:p>
      <w:r>
        <w:t>• Sorting and recycling of items</w:t>
      </w:r>
    </w:p>
    <w:p>
      <w:r>
        <w:t>• Quick tidy and sweep of collection area</w:t>
      </w:r>
    </w:p>
    <w:p>
      <w:r>
        <w:t>Optional Add-Ons: Mattress – $30 • Fridge/Washer – $50 • E-Waste – $30 • Tyres – $15 • Hazardous Waste – by quote</w:t>
      </w:r>
    </w:p>
    <w:p>
      <w:pPr>
        <w:pStyle w:val="Heading2"/>
      </w:pPr>
      <w:r>
        <w:t>Construction &amp; Renovation Waste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Load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Site (2m³)</w:t>
            </w:r>
          </w:p>
        </w:tc>
        <w:tc>
          <w:tcPr>
            <w:tcW w:type="dxa" w:w="2880"/>
          </w:tcPr>
          <w:p>
            <w:r>
              <w:t>Timber, plasterboard, light debris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  <w:tr>
        <w:tc>
          <w:tcPr>
            <w:tcW w:type="dxa" w:w="2880"/>
          </w:tcPr>
          <w:p>
            <w:r>
              <w:t>Medium Site (4m³)</w:t>
            </w:r>
          </w:p>
        </w:tc>
        <w:tc>
          <w:tcPr>
            <w:tcW w:type="dxa" w:w="2880"/>
          </w:tcPr>
          <w:p>
            <w:r>
              <w:t>Mixed building waste</w:t>
            </w:r>
          </w:p>
        </w:tc>
        <w:tc>
          <w:tcPr>
            <w:tcW w:type="dxa" w:w="2880"/>
          </w:tcPr>
          <w:p>
            <w:r>
              <w:t>$349</w:t>
            </w:r>
          </w:p>
        </w:tc>
      </w:tr>
      <w:tr>
        <w:tc>
          <w:tcPr>
            <w:tcW w:type="dxa" w:w="2880"/>
          </w:tcPr>
          <w:p>
            <w:r>
              <w:t>Large Site (6m³)</w:t>
            </w:r>
          </w:p>
        </w:tc>
        <w:tc>
          <w:tcPr>
            <w:tcW w:type="dxa" w:w="2880"/>
          </w:tcPr>
          <w:p>
            <w:r>
              <w:t>Timber, rubble, and concrete</w:t>
            </w:r>
          </w:p>
        </w:tc>
        <w:tc>
          <w:tcPr>
            <w:tcW w:type="dxa" w:w="2880"/>
          </w:tcPr>
          <w:p>
            <w:r>
              <w:t>$499</w:t>
            </w:r>
          </w:p>
        </w:tc>
      </w:tr>
      <w:tr>
        <w:tc>
          <w:tcPr>
            <w:tcW w:type="dxa" w:w="2880"/>
          </w:tcPr>
          <w:p>
            <w:r>
              <w:t>Heavy Load (Bricks/Tiles)</w:t>
            </w:r>
          </w:p>
        </w:tc>
        <w:tc>
          <w:tcPr>
            <w:tcW w:type="dxa" w:w="2880"/>
          </w:tcPr>
          <w:p>
            <w:r>
              <w:t>Up to 700kg</w:t>
            </w:r>
          </w:p>
        </w:tc>
        <w:tc>
          <w:tcPr>
            <w:tcW w:type="dxa" w:w="2880"/>
          </w:tcPr>
          <w:p>
            <w:r>
              <w:t>$599</w:t>
            </w:r>
          </w:p>
        </w:tc>
      </w:tr>
    </w:tbl>
    <w:p>
      <w:r>
        <w:t>What’s Included:</w:t>
      </w:r>
    </w:p>
    <w:p>
      <w:r>
        <w:t>• Safe, manual loading by our crew</w:t>
      </w:r>
    </w:p>
    <w:p>
      <w:r>
        <w:t>• Sorting &amp; recycling of materials</w:t>
      </w:r>
    </w:p>
    <w:p>
      <w:r>
        <w:t>• Site sweep and clean-up</w:t>
      </w:r>
    </w:p>
    <w:p>
      <w:r>
        <w:t>Add-Ons: Concrete-only load (discounted) – from $349 • Asbestos or Hazardous Waste – by quote</w:t>
      </w:r>
    </w:p>
    <w:p>
      <w:pPr>
        <w:pStyle w:val="Heading2"/>
      </w:pPr>
      <w:r>
        <w:t>Office &amp; Commercial Waste Removal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Load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Load</w:t>
            </w:r>
          </w:p>
        </w:tc>
        <w:tc>
          <w:tcPr>
            <w:tcW w:type="dxa" w:w="2880"/>
          </w:tcPr>
          <w:p>
            <w:r>
              <w:t>Boxes, small items, electronics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Medium Load</w:t>
            </w:r>
          </w:p>
        </w:tc>
        <w:tc>
          <w:tcPr>
            <w:tcW w:type="dxa" w:w="2880"/>
          </w:tcPr>
          <w:p>
            <w:r>
              <w:t>Desks, shelving, general waste</w:t>
            </w:r>
          </w:p>
        </w:tc>
        <w:tc>
          <w:tcPr>
            <w:tcW w:type="dxa" w:w="2880"/>
          </w:tcPr>
          <w:p>
            <w:r>
              <w:t>$299</w:t>
            </w:r>
          </w:p>
        </w:tc>
      </w:tr>
      <w:tr>
        <w:tc>
          <w:tcPr>
            <w:tcW w:type="dxa" w:w="2880"/>
          </w:tcPr>
          <w:p>
            <w:r>
              <w:t>Full Load</w:t>
            </w:r>
          </w:p>
        </w:tc>
        <w:tc>
          <w:tcPr>
            <w:tcW w:type="dxa" w:w="2880"/>
          </w:tcPr>
          <w:p>
            <w:r>
              <w:t>Furniture, appliances, bulk waste</w:t>
            </w:r>
          </w:p>
        </w:tc>
        <w:tc>
          <w:tcPr>
            <w:tcW w:type="dxa" w:w="2880"/>
          </w:tcPr>
          <w:p>
            <w:r>
              <w:t>$399</w:t>
            </w:r>
          </w:p>
        </w:tc>
      </w:tr>
      <w:tr>
        <w:tc>
          <w:tcPr>
            <w:tcW w:type="dxa" w:w="2880"/>
          </w:tcPr>
          <w:p>
            <w:r>
              <w:t>Warehouse / Large Clear-Out</w:t>
            </w:r>
          </w:p>
        </w:tc>
        <w:tc>
          <w:tcPr>
            <w:tcW w:type="dxa" w:w="2880"/>
          </w:tcPr>
          <w:p>
            <w:r>
              <w:t>Multi-truck removal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On-site quote &amp; waste assessment</w:t>
      </w:r>
    </w:p>
    <w:p>
      <w:r>
        <w:t>• Loading, removal, and recycling</w:t>
      </w:r>
    </w:p>
    <w:p>
      <w:r>
        <w:t>• Dismantling furniture (if required)</w:t>
      </w:r>
    </w:p>
    <w:p>
      <w:r>
        <w:t>• Waste certificate on request</w:t>
      </w:r>
    </w:p>
    <w:p>
      <w:pPr>
        <w:pStyle w:val="Heading2"/>
      </w:pPr>
      <w:r>
        <w:t>Green Waste Removal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Load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Load</w:t>
            </w:r>
          </w:p>
        </w:tc>
        <w:tc>
          <w:tcPr>
            <w:tcW w:type="dxa" w:w="2880"/>
          </w:tcPr>
          <w:p>
            <w:r>
              <w:t>Up to 2m³ (grass or branches)</w:t>
            </w:r>
          </w:p>
        </w:tc>
        <w:tc>
          <w:tcPr>
            <w:tcW w:type="dxa" w:w="2880"/>
          </w:tcPr>
          <w:p>
            <w:r>
              <w:t>$149</w:t>
            </w:r>
          </w:p>
        </w:tc>
      </w:tr>
      <w:tr>
        <w:tc>
          <w:tcPr>
            <w:tcW w:type="dxa" w:w="2880"/>
          </w:tcPr>
          <w:p>
            <w:r>
              <w:t>Medium Load</w:t>
            </w:r>
          </w:p>
        </w:tc>
        <w:tc>
          <w:tcPr>
            <w:tcW w:type="dxa" w:w="2880"/>
          </w:tcPr>
          <w:p>
            <w:r>
              <w:t>Up to 4m³ (garden debris)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Large Load</w:t>
            </w:r>
          </w:p>
        </w:tc>
        <w:tc>
          <w:tcPr>
            <w:tcW w:type="dxa" w:w="2880"/>
          </w:tcPr>
          <w:p>
            <w:r>
              <w:t>Full trailer/truck (6m³)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</w:tbl>
    <w:p>
      <w:r>
        <w:t>What’s Included:</w:t>
      </w:r>
    </w:p>
    <w:p>
      <w:r>
        <w:t>• Green waste collection and disposal</w:t>
      </w:r>
    </w:p>
    <w:p>
      <w:r>
        <w:t>• Recycling at approved facility</w:t>
      </w:r>
    </w:p>
    <w:p>
      <w:r>
        <w:t>• Sweep and tidy of garden area</w:t>
      </w:r>
    </w:p>
    <w:p>
      <w:r>
        <w:t>Add-Ons: Tree Branch Cutting – from $60 • Stump Removal – from $80</w:t>
      </w:r>
    </w:p>
    <w:p>
      <w:pPr>
        <w:pStyle w:val="Heading2"/>
      </w:pPr>
      <w:r>
        <w:t>Additional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Urgent / Same-Day Pick-Up</w:t>
            </w:r>
          </w:p>
        </w:tc>
        <w:tc>
          <w:tcPr>
            <w:tcW w:type="dxa" w:w="2880"/>
          </w:tcPr>
          <w:p>
            <w:r>
              <w:t>Express collection (subject to availability)</w:t>
            </w:r>
          </w:p>
        </w:tc>
        <w:tc>
          <w:tcPr>
            <w:tcW w:type="dxa" w:w="2880"/>
          </w:tcPr>
          <w:p>
            <w:r>
              <w:t>+$75</w:t>
            </w:r>
          </w:p>
        </w:tc>
      </w:tr>
      <w:tr>
        <w:tc>
          <w:tcPr>
            <w:tcW w:type="dxa" w:w="2880"/>
          </w:tcPr>
          <w:p>
            <w:r>
              <w:t>After-Hours Service</w:t>
            </w:r>
          </w:p>
        </w:tc>
        <w:tc>
          <w:tcPr>
            <w:tcW w:type="dxa" w:w="2880"/>
          </w:tcPr>
          <w:p>
            <w:r>
              <w:t>Weekend or early morning removal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  <w:tr>
        <w:tc>
          <w:tcPr>
            <w:tcW w:type="dxa" w:w="2880"/>
          </w:tcPr>
          <w:p>
            <w:r>
              <w:t>Labour-Only (No Disposal)</w:t>
            </w:r>
          </w:p>
        </w:tc>
        <w:tc>
          <w:tcPr>
            <w:tcW w:type="dxa" w:w="2880"/>
          </w:tcPr>
          <w:p>
            <w:r>
              <w:t>2-person loading team</w:t>
            </w:r>
          </w:p>
        </w:tc>
        <w:tc>
          <w:tcPr>
            <w:tcW w:type="dxa" w:w="2880"/>
          </w:tcPr>
          <w:p>
            <w:r>
              <w:t>$110/hr</w:t>
            </w:r>
          </w:p>
        </w:tc>
      </w:tr>
      <w:tr>
        <w:tc>
          <w:tcPr>
            <w:tcW w:type="dxa" w:w="2880"/>
          </w:tcPr>
          <w:p>
            <w:r>
              <w:t>Recycling-Only Pick-Up</w:t>
            </w:r>
          </w:p>
        </w:tc>
        <w:tc>
          <w:tcPr>
            <w:tcW w:type="dxa" w:w="2880"/>
          </w:tcPr>
          <w:p>
            <w:r>
              <w:t>Cardboard, paper, or e-waste</w:t>
            </w:r>
          </w:p>
        </w:tc>
        <w:tc>
          <w:tcPr>
            <w:tcW w:type="dxa" w:w="2880"/>
          </w:tcPr>
          <w:p>
            <w:r>
              <w:t>$99</w:t>
            </w:r>
          </w:p>
        </w:tc>
      </w:tr>
      <w:tr>
        <w:tc>
          <w:tcPr>
            <w:tcW w:type="dxa" w:w="2880"/>
          </w:tcPr>
          <w:p>
            <w:r>
              <w:t>Skip-Bin Alternative</w:t>
            </w:r>
          </w:p>
        </w:tc>
        <w:tc>
          <w:tcPr>
            <w:tcW w:type="dxa" w:w="2880"/>
          </w:tcPr>
          <w:p>
            <w:r>
              <w:t>Load-and-Go truck service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pPr>
        <w:pStyle w:val="Heading2"/>
      </w:pPr>
      <w:r>
        <w:t>What We Take</w:t>
      </w:r>
    </w:p>
    <w:p>
      <w:r>
        <w:t>✅ Household junk &amp; furniture</w:t>
        <w:br/>
        <w:t>✅ Appliances &amp; electronics</w:t>
        <w:br/>
        <w:t>✅ Office &amp; commercial waste</w:t>
        <w:br/>
        <w:t>✅ Garden &amp; green waste</w:t>
        <w:br/>
        <w:t>✅ Building &amp; renovation debris</w:t>
        <w:br/>
        <w:t>✅ Recyclable materials</w:t>
        <w:br/>
        <w:br/>
        <w:t>🚫 We Don’t Take:</w:t>
        <w:br/>
        <w:t>Asbestos • Biohazard materials • Gas bottles • Chemicals (unless pre-approved)</w:t>
      </w:r>
    </w:p>
    <w:p>
      <w:pPr>
        <w:pStyle w:val="Heading2"/>
      </w:pPr>
      <w:r>
        <w:t>Notes</w:t>
      </w:r>
    </w:p>
    <w:p>
      <w:r>
        <w:t>• All prices include GST and standard tipping fees.</w:t>
      </w:r>
    </w:p>
    <w:p>
      <w:r>
        <w:t>• Additional charges apply for heavy or hazardous loads.</w:t>
      </w:r>
    </w:p>
    <w:p>
      <w:r>
        <w:t>• Discounts for multi-load or repeat clients.</w:t>
      </w:r>
    </w:p>
    <w:p>
      <w:r>
        <w:t>• Before &amp; after photos available upon request.</w:t>
      </w:r>
    </w:p>
    <w:p>
      <w:pPr>
        <w:pStyle w:val="Heading2"/>
      </w:pPr>
      <w:r>
        <w:t>Why Choose CleenQ</w:t>
      </w:r>
    </w:p>
    <w:p>
      <w:r>
        <w:t>• Local, fast, and insured team</w:t>
      </w:r>
    </w:p>
    <w:p>
      <w:r>
        <w:t>• Eco-friendly recycling commitment</w:t>
      </w:r>
    </w:p>
    <w:p>
      <w:r>
        <w:t>• Transparent, upfront pricing</w:t>
      </w:r>
    </w:p>
    <w:p>
      <w:r>
        <w:t>• Fully uniformed and safety-trained crew</w:t>
      </w:r>
    </w:p>
    <w:p>
      <w:r>
        <w:t>• ‘Where Quality Meets Clean’ — every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